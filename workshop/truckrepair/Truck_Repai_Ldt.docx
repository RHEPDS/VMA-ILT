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Description</w:t>
      </w:r>
    </w:p>
    <w:p>
      <w:r>
        <w:t>Created on: 2026-06-15</w:t>
      </w:r>
    </w:p>
    <w:p/>
    <w:p>
      <w:pPr>
        <w:pStyle w:val="Heading1"/>
      </w:pPr>
      <w:r>
        <w:t>Customer Details</w:t>
      </w:r>
    </w:p>
    <w:p>
      <w:r>
        <w:t>Customer: Truck Repai Ldt.</w:t>
      </w:r>
    </w:p>
    <w:p>
      <w:r>
        <w:t>215 Chester Street</w:t>
      </w:r>
    </w:p>
    <w:p>
      <w:r>
        <w:t>Aston, Birmingham</w:t>
      </w:r>
    </w:p>
    <w:p>
      <w:r>
        <w:t>Contact person: bert johnson - CTO</w:t>
      </w:r>
    </w:p>
    <w:p>
      <w:r>
        <w:t>Website: https://www.mjbtruckservices.co.uk/</w:t>
      </w:r>
    </w:p>
    <w:p/>
    <w:p>
      <w:pPr>
        <w:pStyle w:val="Heading1"/>
      </w:pPr>
      <w:r>
        <w:t>Infrastructure Overview</w:t>
      </w:r>
    </w:p>
    <w:tbl>
      <w:tblPr>
        <w:tblStyle w:val="TableGrid"/>
        <w:tblW w:type="auto" w:w="0"/>
        <w:tblLook w:firstColumn="1" w:firstRow="1" w:lastColumn="0" w:lastRow="0" w:noHBand="0" w:noVBand="1" w:val="04A0"/>
      </w:tblPr>
      <w:tblGrid>
        <w:gridCol w:w="4320"/>
        <w:gridCol w:w="4320"/>
      </w:tblGrid>
      <w:tr>
        <w:tc>
          <w:tcPr>
            <w:tcW w:type="dxa" w:w="4320"/>
          </w:tcPr>
          <w:p>
            <w:r>
              <w:t>Number of clusters</w:t>
            </w:r>
          </w:p>
        </w:tc>
        <w:tc>
          <w:tcPr>
            <w:tcW w:type="dxa" w:w="4320"/>
          </w:tcPr>
          <w:p>
            <w:r>
              <w:t>8</w:t>
            </w:r>
          </w:p>
        </w:tc>
      </w:tr>
      <w:tr>
        <w:tc>
          <w:tcPr>
            <w:tcW w:type="dxa" w:w="4320"/>
          </w:tcPr>
          <w:p>
            <w:r>
              <w:t>Number of nodes (ESXi hosts)</w:t>
            </w:r>
          </w:p>
        </w:tc>
        <w:tc>
          <w:tcPr>
            <w:tcW w:type="dxa" w:w="4320"/>
          </w:tcPr>
          <w:p>
            <w:r>
              <w:t>70</w:t>
            </w:r>
          </w:p>
        </w:tc>
      </w:tr>
      <w:tr>
        <w:tc>
          <w:tcPr>
            <w:tcW w:type="dxa" w:w="4320"/>
          </w:tcPr>
          <w:p>
            <w:r>
              <w:t>Total CPU cores</w:t>
            </w:r>
          </w:p>
        </w:tc>
        <w:tc>
          <w:tcPr>
            <w:tcW w:type="dxa" w:w="4320"/>
          </w:tcPr>
          <w:p>
            <w:r>
              <w:t>3696</w:t>
            </w:r>
          </w:p>
        </w:tc>
      </w:tr>
      <w:tr>
        <w:tc>
          <w:tcPr>
            <w:tcW w:type="dxa" w:w="4320"/>
          </w:tcPr>
          <w:p>
            <w:r>
              <w:t>Total VMs</w:t>
            </w:r>
          </w:p>
        </w:tc>
        <w:tc>
          <w:tcPr>
            <w:tcW w:type="dxa" w:w="4320"/>
          </w:tcPr>
          <w:p>
            <w:r>
              <w:t>728</w:t>
            </w:r>
          </w:p>
        </w:tc>
      </w:tr>
      <w:tr>
        <w:tc>
          <w:tcPr>
            <w:tcW w:type="dxa" w:w="4320"/>
          </w:tcPr>
          <w:p>
            <w:r>
              <w:t>Storage</w:t>
            </w:r>
          </w:p>
        </w:tc>
        <w:tc>
          <w:tcPr>
            <w:tcW w:type="dxa" w:w="4320"/>
          </w:tcPr>
          <w:p>
            <w:r>
              <w:t>NFS (56 Datastores, approx. 344.7 TiB), VMFS (74 Datastores, approx. 391.3 TiB)</w:t>
            </w:r>
          </w:p>
        </w:tc>
      </w:tr>
    </w:tbl>
    <w:p/>
    <w:p>
      <w:pPr>
        <w:pStyle w:val="Heading2"/>
      </w:pPr>
      <w:r>
        <w:t>Cluster</w:t>
      </w:r>
    </w:p>
    <w:p>
      <w:pPr>
        <w:pStyle w:val="ListBullet"/>
      </w:pPr>
      <w:r>
        <w:t>CU_CS_VW_L_BGDT_DEF_PRO_001</w:t>
      </w:r>
    </w:p>
    <w:p>
      <w:pPr>
        <w:pStyle w:val="ListBullet"/>
      </w:pPr>
      <w:r>
        <w:t>CU_CS_VW_L_GRAC_DEF_PRO_001</w:t>
      </w:r>
    </w:p>
    <w:p>
      <w:pPr>
        <w:pStyle w:val="ListBullet"/>
      </w:pPr>
      <w:r>
        <w:t>CU_CS_VW_L_GRAC_DEF_PRO_003</w:t>
      </w:r>
    </w:p>
    <w:p>
      <w:pPr>
        <w:pStyle w:val="ListBullet"/>
      </w:pPr>
      <w:r>
        <w:t>CU_CS_VW_L_SAS_DEF_PRO_001</w:t>
      </w:r>
    </w:p>
    <w:p>
      <w:pPr>
        <w:pStyle w:val="ListBullet"/>
      </w:pPr>
      <w:r>
        <w:t>CU_CS_VW_O_MGMT_DEF_PRO_001</w:t>
      </w:r>
    </w:p>
    <w:p>
      <w:pPr>
        <w:pStyle w:val="ListBullet"/>
      </w:pPr>
      <w:r>
        <w:t>CU_CS_VW_O_MGMT_DEF_PRO_002</w:t>
      </w:r>
    </w:p>
    <w:p>
      <w:pPr>
        <w:pStyle w:val="ListBullet"/>
      </w:pPr>
      <w:r>
        <w:t>CU_CS_VW_W_GRAC_DEF_PRO_003</w:t>
      </w:r>
    </w:p>
    <w:p>
      <w:pPr>
        <w:pStyle w:val="ListBullet"/>
      </w:pPr>
      <w:r>
        <w:t>CU_CS_VW_W_GRAC_DEF_PRO_004</w:t>
      </w:r>
    </w:p>
    <w:p/>
    <w:p>
      <w:pPr>
        <w:pStyle w:val="Heading2"/>
      </w:pPr>
      <w:r>
        <w:t>Nodes and CPU Cores</w:t>
      </w:r>
    </w:p>
    <w:p>
      <w:r>
        <w:t>70 nodes, 3696 cores total (avg 52.8 cores/node, min 48, max 96)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Host</w:t>
            </w:r>
          </w:p>
        </w:tc>
        <w:tc>
          <w:tcPr>
            <w:tcW w:type="dxa" w:w="2160"/>
          </w:tcPr>
          <w:p>
            <w:r>
              <w:t>Cluster</w:t>
            </w:r>
          </w:p>
        </w:tc>
        <w:tc>
          <w:tcPr>
            <w:tcW w:type="dxa" w:w="2160"/>
          </w:tcPr>
          <w:p>
            <w:r>
              <w:t>Cores</w:t>
            </w:r>
          </w:p>
        </w:tc>
        <w:tc>
          <w:tcPr>
            <w:tcW w:type="dxa" w:w="2160"/>
          </w:tcPr>
          <w:p>
            <w:r>
              <w:t>RAM (GiB)</w:t>
            </w:r>
          </w:p>
        </w:tc>
      </w:tr>
      <w:tr>
        <w:tc>
          <w:tcPr>
            <w:tcW w:type="dxa" w:w="2160"/>
          </w:tcPr>
          <w:p>
            <w:r>
              <w:t>srvdc1idsx500.es.onpremise.acme.com</w:t>
            </w:r>
          </w:p>
        </w:tc>
        <w:tc>
          <w:tcPr>
            <w:tcW w:type="dxa" w:w="2160"/>
          </w:tcPr>
          <w:p>
            <w:r>
              <w:t>CU_CS_VW_L_GRAC_DEF_PRO_001</w:t>
            </w:r>
          </w:p>
        </w:tc>
        <w:tc>
          <w:tcPr>
            <w:tcW w:type="dxa" w:w="2160"/>
          </w:tcPr>
          <w:p>
            <w:r>
              <w:t>48</w:t>
            </w:r>
          </w:p>
        </w:tc>
        <w:tc>
          <w:tcPr>
            <w:tcW w:type="dxa" w:w="2160"/>
          </w:tcPr>
          <w:p>
            <w:r>
              <w:t>1023.4</w:t>
            </w:r>
          </w:p>
        </w:tc>
      </w:tr>
      <w:tr>
        <w:tc>
          <w:tcPr>
            <w:tcW w:type="dxa" w:w="2160"/>
          </w:tcPr>
          <w:p>
            <w:r>
              <w:t>srvdc1idsx501.es.onpremise.acme.com</w:t>
            </w:r>
          </w:p>
        </w:tc>
        <w:tc>
          <w:tcPr>
            <w:tcW w:type="dxa" w:w="2160"/>
          </w:tcPr>
          <w:p>
            <w:r>
              <w:t>CU_CS_VW_L_GRAC_DEF_PRO_001</w:t>
            </w:r>
          </w:p>
        </w:tc>
        <w:tc>
          <w:tcPr>
            <w:tcW w:type="dxa" w:w="2160"/>
          </w:tcPr>
          <w:p>
            <w:r>
              <w:t>48</w:t>
            </w:r>
          </w:p>
        </w:tc>
        <w:tc>
          <w:tcPr>
            <w:tcW w:type="dxa" w:w="2160"/>
          </w:tcPr>
          <w:p>
            <w:r>
              <w:t>1023.4</w:t>
            </w:r>
          </w:p>
        </w:tc>
      </w:tr>
      <w:tr>
        <w:tc>
          <w:tcPr>
            <w:tcW w:type="dxa" w:w="2160"/>
          </w:tcPr>
          <w:p>
            <w:r>
              <w:t>srvdc1idsx502.pro.onpremise.es.acme</w:t>
            </w:r>
          </w:p>
        </w:tc>
        <w:tc>
          <w:tcPr>
            <w:tcW w:type="dxa" w:w="2160"/>
          </w:tcPr>
          <w:p>
            <w:r>
              <w:t>CU_CS_VW_L_GRAC_DEF_PRO_001</w:t>
            </w:r>
          </w:p>
        </w:tc>
        <w:tc>
          <w:tcPr>
            <w:tcW w:type="dxa" w:w="2160"/>
          </w:tcPr>
          <w:p>
            <w:r>
              <w:t>48</w:t>
            </w:r>
          </w:p>
        </w:tc>
        <w:tc>
          <w:tcPr>
            <w:tcW w:type="dxa" w:w="2160"/>
          </w:tcPr>
          <w:p>
            <w:r>
              <w:t>1023.7</w:t>
            </w:r>
          </w:p>
        </w:tc>
      </w:tr>
      <w:tr>
        <w:tc>
          <w:tcPr>
            <w:tcW w:type="dxa" w:w="2160"/>
          </w:tcPr>
          <w:p>
            <w:r>
              <w:t>srvdc1idsx503.pro.onpremise.es.acme</w:t>
            </w:r>
          </w:p>
        </w:tc>
        <w:tc>
          <w:tcPr>
            <w:tcW w:type="dxa" w:w="2160"/>
          </w:tcPr>
          <w:p>
            <w:r>
              <w:t>CU_CS_VW_L_GRAC_DEF_PRO_001</w:t>
            </w:r>
          </w:p>
        </w:tc>
        <w:tc>
          <w:tcPr>
            <w:tcW w:type="dxa" w:w="2160"/>
          </w:tcPr>
          <w:p>
            <w:r>
              <w:t>48</w:t>
            </w:r>
          </w:p>
        </w:tc>
        <w:tc>
          <w:tcPr>
            <w:tcW w:type="dxa" w:w="2160"/>
          </w:tcPr>
          <w:p>
            <w:r>
              <w:t>1023.7</w:t>
            </w:r>
          </w:p>
        </w:tc>
      </w:tr>
      <w:tr>
        <w:tc>
          <w:tcPr>
            <w:tcW w:type="dxa" w:w="2160"/>
          </w:tcPr>
          <w:p>
            <w:r>
              <w:t>srvdc1idsx504.pro.onpremise.es.acme</w:t>
            </w:r>
          </w:p>
        </w:tc>
        <w:tc>
          <w:tcPr>
            <w:tcW w:type="dxa" w:w="2160"/>
          </w:tcPr>
          <w:p>
            <w:r>
              <w:t>CU_CS_VW_L_GRAC_DEF_PRO_001</w:t>
            </w:r>
          </w:p>
        </w:tc>
        <w:tc>
          <w:tcPr>
            <w:tcW w:type="dxa" w:w="2160"/>
          </w:tcPr>
          <w:p>
            <w:r>
              <w:t>48</w:t>
            </w:r>
          </w:p>
        </w:tc>
        <w:tc>
          <w:tcPr>
            <w:tcW w:type="dxa" w:w="2160"/>
          </w:tcPr>
          <w:p>
            <w:r>
              <w:t>1023.7</w:t>
            </w:r>
          </w:p>
        </w:tc>
      </w:tr>
      <w:tr>
        <w:tc>
          <w:tcPr>
            <w:tcW w:type="dxa" w:w="2160"/>
          </w:tcPr>
          <w:p>
            <w:r>
              <w:t>srvdc1idsx511.es.onpremise.acme.com</w:t>
            </w:r>
          </w:p>
        </w:tc>
        <w:tc>
          <w:tcPr>
            <w:tcW w:type="dxa" w:w="2160"/>
          </w:tcPr>
          <w:p>
            <w:r>
              <w:t>CU_CS_VW_O_MGMT_DEF_PRO_001</w:t>
            </w:r>
          </w:p>
        </w:tc>
        <w:tc>
          <w:tcPr>
            <w:tcW w:type="dxa" w:w="2160"/>
          </w:tcPr>
          <w:p>
            <w:r>
              <w:t>48</w:t>
            </w:r>
          </w:p>
        </w:tc>
        <w:tc>
          <w:tcPr>
            <w:tcW w:type="dxa" w:w="2160"/>
          </w:tcPr>
          <w:p>
            <w:r>
              <w:t>1023.4</w:t>
            </w:r>
          </w:p>
        </w:tc>
      </w:tr>
      <w:tr>
        <w:tc>
          <w:tcPr>
            <w:tcW w:type="dxa" w:w="2160"/>
          </w:tcPr>
          <w:p>
            <w:r>
              <w:t>srvdc1idsx512.es.onpremise.acme.com</w:t>
            </w:r>
          </w:p>
        </w:tc>
        <w:tc>
          <w:tcPr>
            <w:tcW w:type="dxa" w:w="2160"/>
          </w:tcPr>
          <w:p>
            <w:r>
              <w:t>CU_CS_VW_O_MGMT_DEF_PRO_001</w:t>
            </w:r>
          </w:p>
        </w:tc>
        <w:tc>
          <w:tcPr>
            <w:tcW w:type="dxa" w:w="2160"/>
          </w:tcPr>
          <w:p>
            <w:r>
              <w:t>48</w:t>
            </w:r>
          </w:p>
        </w:tc>
        <w:tc>
          <w:tcPr>
            <w:tcW w:type="dxa" w:w="2160"/>
          </w:tcPr>
          <w:p>
            <w:r>
              <w:t>1023.4</w:t>
            </w:r>
          </w:p>
        </w:tc>
      </w:tr>
      <w:tr>
        <w:tc>
          <w:tcPr>
            <w:tcW w:type="dxa" w:w="2160"/>
          </w:tcPr>
          <w:p>
            <w:r>
              <w:t>srvdc1idsx5172.es.onpremise.acme.com</w:t>
            </w:r>
          </w:p>
        </w:tc>
        <w:tc>
          <w:tcPr>
            <w:tcW w:type="dxa" w:w="2160"/>
          </w:tcPr>
          <w:p>
            <w:r>
              <w:t>CU_CS_VW_O_MGMT_DEF_PRO_001</w:t>
            </w:r>
          </w:p>
        </w:tc>
        <w:tc>
          <w:tcPr>
            <w:tcW w:type="dxa" w:w="2160"/>
          </w:tcPr>
          <w:p>
            <w:r>
              <w:t>48</w:t>
            </w:r>
          </w:p>
        </w:tc>
        <w:tc>
          <w:tcPr>
            <w:tcW w:type="dxa" w:w="2160"/>
          </w:tcPr>
          <w:p>
            <w:r>
              <w:t>1023.5</w:t>
            </w:r>
          </w:p>
        </w:tc>
      </w:tr>
      <w:tr>
        <w:tc>
          <w:tcPr>
            <w:tcW w:type="dxa" w:w="2160"/>
          </w:tcPr>
          <w:p>
            <w:r>
              <w:t>srvdc1idsx550.es.onpremise.acme.com</w:t>
            </w:r>
          </w:p>
        </w:tc>
        <w:tc>
          <w:tcPr>
            <w:tcW w:type="dxa" w:w="2160"/>
          </w:tcPr>
          <w:p>
            <w:r>
              <w:t>CU_CS_VW_L_BGDT_DEF_PRO_001</w:t>
            </w:r>
          </w:p>
        </w:tc>
        <w:tc>
          <w:tcPr>
            <w:tcW w:type="dxa" w:w="2160"/>
          </w:tcPr>
          <w:p>
            <w:r>
              <w:t>96</w:t>
            </w:r>
          </w:p>
        </w:tc>
        <w:tc>
          <w:tcPr>
            <w:tcW w:type="dxa" w:w="2160"/>
          </w:tcPr>
          <w:p>
            <w:r>
              <w:t>1023.5</w:t>
            </w:r>
          </w:p>
        </w:tc>
      </w:tr>
      <w:tr>
        <w:tc>
          <w:tcPr>
            <w:tcW w:type="dxa" w:w="2160"/>
          </w:tcPr>
          <w:p>
            <w:r>
              <w:t>srvdc1idsx551.es.onpremise.acme.com</w:t>
            </w:r>
          </w:p>
        </w:tc>
        <w:tc>
          <w:tcPr>
            <w:tcW w:type="dxa" w:w="2160"/>
          </w:tcPr>
          <w:p>
            <w:r>
              <w:t>CU_CS_VW_L_BGDT_DEF_PRO_001</w:t>
            </w:r>
          </w:p>
        </w:tc>
        <w:tc>
          <w:tcPr>
            <w:tcW w:type="dxa" w:w="2160"/>
          </w:tcPr>
          <w:p>
            <w:r>
              <w:t>96</w:t>
            </w:r>
          </w:p>
        </w:tc>
        <w:tc>
          <w:tcPr>
            <w:tcW w:type="dxa" w:w="2160"/>
          </w:tcPr>
          <w:p>
            <w:r>
              <w:t>1023.6</w:t>
            </w:r>
          </w:p>
        </w:tc>
      </w:tr>
      <w:tr>
        <w:tc>
          <w:tcPr>
            <w:tcW w:type="dxa" w:w="2160"/>
          </w:tcPr>
          <w:p>
            <w:r>
              <w:t>srvdc1idsx552.es.onpremise.acme.com</w:t>
            </w:r>
          </w:p>
        </w:tc>
        <w:tc>
          <w:tcPr>
            <w:tcW w:type="dxa" w:w="2160"/>
          </w:tcPr>
          <w:p>
            <w:r>
              <w:t>CU_CS_VW_L_BGDT_DEF_PRO_001</w:t>
            </w:r>
          </w:p>
        </w:tc>
        <w:tc>
          <w:tcPr>
            <w:tcW w:type="dxa" w:w="2160"/>
          </w:tcPr>
          <w:p>
            <w:r>
              <w:t>96</w:t>
            </w:r>
          </w:p>
        </w:tc>
        <w:tc>
          <w:tcPr>
            <w:tcW w:type="dxa" w:w="2160"/>
          </w:tcPr>
          <w:p>
            <w:r>
              <w:t>1023.6</w:t>
            </w:r>
          </w:p>
        </w:tc>
      </w:tr>
      <w:tr>
        <w:tc>
          <w:tcPr>
            <w:tcW w:type="dxa" w:w="2160"/>
          </w:tcPr>
          <w:p>
            <w:r>
              <w:t>srvdc1idsx553.es.onpremise.acme.com</w:t>
            </w:r>
          </w:p>
        </w:tc>
        <w:tc>
          <w:tcPr>
            <w:tcW w:type="dxa" w:w="2160"/>
          </w:tcPr>
          <w:p>
            <w:r>
              <w:t>CU_CS_VW_L_BGDT_DEF_PRO_001</w:t>
            </w:r>
          </w:p>
        </w:tc>
        <w:tc>
          <w:tcPr>
            <w:tcW w:type="dxa" w:w="2160"/>
          </w:tcPr>
          <w:p>
            <w:r>
              <w:t>96</w:t>
            </w:r>
          </w:p>
        </w:tc>
        <w:tc>
          <w:tcPr>
            <w:tcW w:type="dxa" w:w="2160"/>
          </w:tcPr>
          <w:p>
            <w:r>
              <w:t>1023.5</w:t>
            </w:r>
          </w:p>
        </w:tc>
      </w:tr>
      <w:tr>
        <w:tc>
          <w:tcPr>
            <w:tcW w:type="dxa" w:w="2160"/>
          </w:tcPr>
          <w:p>
            <w:r>
              <w:t>srvdc1idsx554.es.onpremise.acme.com</w:t>
            </w:r>
          </w:p>
        </w:tc>
        <w:tc>
          <w:tcPr>
            <w:tcW w:type="dxa" w:w="2160"/>
          </w:tcPr>
          <w:p>
            <w:r>
              <w:t>CU_CS_VW_L_BGDT_DEF_PRO_001</w:t>
            </w:r>
          </w:p>
        </w:tc>
        <w:tc>
          <w:tcPr>
            <w:tcW w:type="dxa" w:w="2160"/>
          </w:tcPr>
          <w:p>
            <w:r>
              <w:t>96</w:t>
            </w:r>
          </w:p>
        </w:tc>
        <w:tc>
          <w:tcPr>
            <w:tcW w:type="dxa" w:w="2160"/>
          </w:tcPr>
          <w:p>
            <w:r>
              <w:t>1023.5</w:t>
            </w:r>
          </w:p>
        </w:tc>
      </w:tr>
      <w:tr>
        <w:tc>
          <w:tcPr>
            <w:tcW w:type="dxa" w:w="2160"/>
          </w:tcPr>
          <w:p>
            <w:r>
              <w:t>srvdc1idsx555.es.onpremise.acme.com</w:t>
            </w:r>
          </w:p>
        </w:tc>
        <w:tc>
          <w:tcPr>
            <w:tcW w:type="dxa" w:w="2160"/>
          </w:tcPr>
          <w:p>
            <w:r>
              <w:t>CU_CS_VW_L_BGDT_DEF_PRO_001</w:t>
            </w:r>
          </w:p>
        </w:tc>
        <w:tc>
          <w:tcPr>
            <w:tcW w:type="dxa" w:w="2160"/>
          </w:tcPr>
          <w:p>
            <w:r>
              <w:t>96</w:t>
            </w:r>
          </w:p>
        </w:tc>
        <w:tc>
          <w:tcPr>
            <w:tcW w:type="dxa" w:w="2160"/>
          </w:tcPr>
          <w:p>
            <w:r>
              <w:t>1023.5</w:t>
            </w:r>
          </w:p>
        </w:tc>
      </w:tr>
      <w:tr>
        <w:tc>
          <w:tcPr>
            <w:tcW w:type="dxa" w:w="2160"/>
          </w:tcPr>
          <w:p>
            <w:r>
              <w:t>srvdc1idsx556.es.onpremise.acme.com</w:t>
            </w:r>
          </w:p>
        </w:tc>
        <w:tc>
          <w:tcPr>
            <w:tcW w:type="dxa" w:w="2160"/>
          </w:tcPr>
          <w:p>
            <w:r>
              <w:t>CU_CS_VW_L_BGDT_DEF_PRO_001</w:t>
            </w:r>
          </w:p>
        </w:tc>
        <w:tc>
          <w:tcPr>
            <w:tcW w:type="dxa" w:w="2160"/>
          </w:tcPr>
          <w:p>
            <w:r>
              <w:t>96</w:t>
            </w:r>
          </w:p>
        </w:tc>
        <w:tc>
          <w:tcPr>
            <w:tcW w:type="dxa" w:w="2160"/>
          </w:tcPr>
          <w:p>
            <w:r>
              <w:t>1023.5</w:t>
            </w:r>
          </w:p>
        </w:tc>
      </w:tr>
      <w:tr>
        <w:tc>
          <w:tcPr>
            <w:tcW w:type="dxa" w:w="2160"/>
          </w:tcPr>
          <w:p>
            <w:r>
              <w:t>srvdc1idsx630.pro.onpremise.es.acme</w:t>
            </w:r>
          </w:p>
        </w:tc>
        <w:tc>
          <w:tcPr>
            <w:tcW w:type="dxa" w:w="2160"/>
          </w:tcPr>
          <w:p>
            <w:r>
              <w:t>CU_CS_VW_L_GRAC_DEF_PRO_003</w:t>
            </w:r>
          </w:p>
        </w:tc>
        <w:tc>
          <w:tcPr>
            <w:tcW w:type="dxa" w:w="2160"/>
          </w:tcPr>
          <w:p>
            <w:r>
              <w:t>48</w:t>
            </w:r>
          </w:p>
        </w:tc>
        <w:tc>
          <w:tcPr>
            <w:tcW w:type="dxa" w:w="2160"/>
          </w:tcPr>
          <w:p>
            <w:r>
              <w:t>1023.7</w:t>
            </w:r>
          </w:p>
        </w:tc>
      </w:tr>
      <w:tr>
        <w:tc>
          <w:tcPr>
            <w:tcW w:type="dxa" w:w="2160"/>
          </w:tcPr>
          <w:p>
            <w:r>
              <w:t>srvdc1idsx631.pro.onpremise.es.acme</w:t>
            </w:r>
          </w:p>
        </w:tc>
        <w:tc>
          <w:tcPr>
            <w:tcW w:type="dxa" w:w="2160"/>
          </w:tcPr>
          <w:p>
            <w:r>
              <w:t>CU_CS_VW_L_GRAC_DEF_PRO_003</w:t>
            </w:r>
          </w:p>
        </w:tc>
        <w:tc>
          <w:tcPr>
            <w:tcW w:type="dxa" w:w="2160"/>
          </w:tcPr>
          <w:p>
            <w:r>
              <w:t>48</w:t>
            </w:r>
          </w:p>
        </w:tc>
        <w:tc>
          <w:tcPr>
            <w:tcW w:type="dxa" w:w="2160"/>
          </w:tcPr>
          <w:p>
            <w:r>
              <w:t>1023.7</w:t>
            </w:r>
          </w:p>
        </w:tc>
      </w:tr>
      <w:tr>
        <w:tc>
          <w:tcPr>
            <w:tcW w:type="dxa" w:w="2160"/>
          </w:tcPr>
          <w:p>
            <w:r>
              <w:t>srvdc1idsx632.pro.onpremise.es.acme</w:t>
            </w:r>
          </w:p>
        </w:tc>
        <w:tc>
          <w:tcPr>
            <w:tcW w:type="dxa" w:w="2160"/>
          </w:tcPr>
          <w:p>
            <w:r>
              <w:t>CU_CS_VW_L_GRAC_DEF_PRO_003</w:t>
            </w:r>
          </w:p>
        </w:tc>
        <w:tc>
          <w:tcPr>
            <w:tcW w:type="dxa" w:w="2160"/>
          </w:tcPr>
          <w:p>
            <w:r>
              <w:t>48</w:t>
            </w:r>
          </w:p>
        </w:tc>
        <w:tc>
          <w:tcPr>
            <w:tcW w:type="dxa" w:w="2160"/>
          </w:tcPr>
          <w:p>
            <w:r>
              <w:t>1023.7</w:t>
            </w:r>
          </w:p>
        </w:tc>
      </w:tr>
      <w:tr>
        <w:tc>
          <w:tcPr>
            <w:tcW w:type="dxa" w:w="2160"/>
          </w:tcPr>
          <w:p>
            <w:r>
              <w:t>srvdc1idsx633.pro.onpremise.es.acme</w:t>
            </w:r>
          </w:p>
        </w:tc>
        <w:tc>
          <w:tcPr>
            <w:tcW w:type="dxa" w:w="2160"/>
          </w:tcPr>
          <w:p>
            <w:r>
              <w:t>CU_CS_VW_L_GRAC_DEF_PRO_003</w:t>
            </w:r>
          </w:p>
        </w:tc>
        <w:tc>
          <w:tcPr>
            <w:tcW w:type="dxa" w:w="2160"/>
          </w:tcPr>
          <w:p>
            <w:r>
              <w:t>48</w:t>
            </w:r>
          </w:p>
        </w:tc>
        <w:tc>
          <w:tcPr>
            <w:tcW w:type="dxa" w:w="2160"/>
          </w:tcPr>
          <w:p>
            <w:r>
              <w:t>1023.7</w:t>
            </w:r>
          </w:p>
        </w:tc>
      </w:tr>
      <w:tr>
        <w:tc>
          <w:tcPr>
            <w:tcW w:type="dxa" w:w="2160"/>
          </w:tcPr>
          <w:p>
            <w:r>
              <w:t>srvdc1idsx634.pro.onpremise.es.acme</w:t>
            </w:r>
          </w:p>
        </w:tc>
        <w:tc>
          <w:tcPr>
            <w:tcW w:type="dxa" w:w="2160"/>
          </w:tcPr>
          <w:p>
            <w:r>
              <w:t>CU_CS_VW_L_GRAC_DEF_PRO_003</w:t>
            </w:r>
          </w:p>
        </w:tc>
        <w:tc>
          <w:tcPr>
            <w:tcW w:type="dxa" w:w="2160"/>
          </w:tcPr>
          <w:p>
            <w:r>
              <w:t>48</w:t>
            </w:r>
          </w:p>
        </w:tc>
        <w:tc>
          <w:tcPr>
            <w:tcW w:type="dxa" w:w="2160"/>
          </w:tcPr>
          <w:p>
            <w:r>
              <w:t>1023.7</w:t>
            </w:r>
          </w:p>
        </w:tc>
      </w:tr>
      <w:tr>
        <w:tc>
          <w:tcPr>
            <w:tcW w:type="dxa" w:w="2160"/>
          </w:tcPr>
          <w:p>
            <w:r>
              <w:t>srvdc1idsx670.pro.onpremise.es.acme</w:t>
            </w:r>
          </w:p>
        </w:tc>
        <w:tc>
          <w:tcPr>
            <w:tcW w:type="dxa" w:w="2160"/>
          </w:tcPr>
          <w:p>
            <w:r>
              <w:t>CU_CS_VW_W_GRAC_DEF_PRO_003</w:t>
            </w:r>
          </w:p>
        </w:tc>
        <w:tc>
          <w:tcPr>
            <w:tcW w:type="dxa" w:w="2160"/>
          </w:tcPr>
          <w:p>
            <w:r>
              <w:t>48</w:t>
            </w:r>
          </w:p>
        </w:tc>
        <w:tc>
          <w:tcPr>
            <w:tcW w:type="dxa" w:w="2160"/>
          </w:tcPr>
          <w:p>
            <w:r>
              <w:t>1023.7</w:t>
            </w:r>
          </w:p>
        </w:tc>
      </w:tr>
      <w:tr>
        <w:tc>
          <w:tcPr>
            <w:tcW w:type="dxa" w:w="2160"/>
          </w:tcPr>
          <w:p>
            <w:r>
              <w:t>srvdc1idsx671.pro.onpremise.es.acme</w:t>
            </w:r>
          </w:p>
        </w:tc>
        <w:tc>
          <w:tcPr>
            <w:tcW w:type="dxa" w:w="2160"/>
          </w:tcPr>
          <w:p>
            <w:r>
              <w:t>CU_CS_VW_W_GRAC_DEF_PRO_003</w:t>
            </w:r>
          </w:p>
        </w:tc>
        <w:tc>
          <w:tcPr>
            <w:tcW w:type="dxa" w:w="2160"/>
          </w:tcPr>
          <w:p>
            <w:r>
              <w:t>48</w:t>
            </w:r>
          </w:p>
        </w:tc>
        <w:tc>
          <w:tcPr>
            <w:tcW w:type="dxa" w:w="2160"/>
          </w:tcPr>
          <w:p>
            <w:r>
              <w:t>1023.7</w:t>
            </w:r>
          </w:p>
        </w:tc>
      </w:tr>
      <w:tr>
        <w:tc>
          <w:tcPr>
            <w:tcW w:type="dxa" w:w="2160"/>
          </w:tcPr>
          <w:p>
            <w:r>
              <w:t>srvdc1idsx672.pro.onpremise.es.acme</w:t>
            </w:r>
          </w:p>
        </w:tc>
        <w:tc>
          <w:tcPr>
            <w:tcW w:type="dxa" w:w="2160"/>
          </w:tcPr>
          <w:p>
            <w:r>
              <w:t>CU_CS_VW_W_GRAC_DEF_PRO_003</w:t>
            </w:r>
          </w:p>
        </w:tc>
        <w:tc>
          <w:tcPr>
            <w:tcW w:type="dxa" w:w="2160"/>
          </w:tcPr>
          <w:p>
            <w:r>
              <w:t>48</w:t>
            </w:r>
          </w:p>
        </w:tc>
        <w:tc>
          <w:tcPr>
            <w:tcW w:type="dxa" w:w="2160"/>
          </w:tcPr>
          <w:p>
            <w:r>
              <w:t>1023.7</w:t>
            </w:r>
          </w:p>
        </w:tc>
      </w:tr>
      <w:tr>
        <w:tc>
          <w:tcPr>
            <w:tcW w:type="dxa" w:w="2160"/>
          </w:tcPr>
          <w:p>
            <w:r>
              <w:t>srvdc1idsx673.pro.onpremise.es.acme</w:t>
            </w:r>
          </w:p>
        </w:tc>
        <w:tc>
          <w:tcPr>
            <w:tcW w:type="dxa" w:w="2160"/>
          </w:tcPr>
          <w:p>
            <w:r>
              <w:t>CU_CS_VW_W_GRAC_DEF_PRO_003</w:t>
            </w:r>
          </w:p>
        </w:tc>
        <w:tc>
          <w:tcPr>
            <w:tcW w:type="dxa" w:w="2160"/>
          </w:tcPr>
          <w:p>
            <w:r>
              <w:t>48</w:t>
            </w:r>
          </w:p>
        </w:tc>
        <w:tc>
          <w:tcPr>
            <w:tcW w:type="dxa" w:w="2160"/>
          </w:tcPr>
          <w:p>
            <w:r>
              <w:t>1023.7</w:t>
            </w:r>
          </w:p>
        </w:tc>
      </w:tr>
      <w:tr>
        <w:tc>
          <w:tcPr>
            <w:tcW w:type="dxa" w:w="2160"/>
          </w:tcPr>
          <w:p>
            <w:r>
              <w:t>srvdc1idsx674.pro.onpremise.es.acme</w:t>
            </w:r>
          </w:p>
        </w:tc>
        <w:tc>
          <w:tcPr>
            <w:tcW w:type="dxa" w:w="2160"/>
          </w:tcPr>
          <w:p>
            <w:r>
              <w:t>CU_CS_VW_W_GRAC_DEF_PRO_003</w:t>
            </w:r>
          </w:p>
        </w:tc>
        <w:tc>
          <w:tcPr>
            <w:tcW w:type="dxa" w:w="2160"/>
          </w:tcPr>
          <w:p>
            <w:r>
              <w:t>48</w:t>
            </w:r>
          </w:p>
        </w:tc>
        <w:tc>
          <w:tcPr>
            <w:tcW w:type="dxa" w:w="2160"/>
          </w:tcPr>
          <w:p>
            <w:r>
              <w:t>1023.7</w:t>
            </w:r>
          </w:p>
        </w:tc>
      </w:tr>
      <w:tr>
        <w:tc>
          <w:tcPr>
            <w:tcW w:type="dxa" w:w="2160"/>
          </w:tcPr>
          <w:p>
            <w:r>
              <w:t>srvdc1idsx680.pro.onpremise.es.acme</w:t>
            </w:r>
          </w:p>
        </w:tc>
        <w:tc>
          <w:tcPr>
            <w:tcW w:type="dxa" w:w="2160"/>
          </w:tcPr>
          <w:p>
            <w:r>
              <w:t>CU_CS_VW_W_GRAC_DEF_PRO_004</w:t>
            </w:r>
          </w:p>
        </w:tc>
        <w:tc>
          <w:tcPr>
            <w:tcW w:type="dxa" w:w="2160"/>
          </w:tcPr>
          <w:p>
            <w:r>
              <w:t>48</w:t>
            </w:r>
          </w:p>
        </w:tc>
        <w:tc>
          <w:tcPr>
            <w:tcW w:type="dxa" w:w="2160"/>
          </w:tcPr>
          <w:p>
            <w:r>
              <w:t>1023.7</w:t>
            </w:r>
          </w:p>
        </w:tc>
      </w:tr>
      <w:tr>
        <w:tc>
          <w:tcPr>
            <w:tcW w:type="dxa" w:w="2160"/>
          </w:tcPr>
          <w:p>
            <w:r>
              <w:t>srvdc1idsx681.pro.onpremise.es.acme</w:t>
            </w:r>
          </w:p>
        </w:tc>
        <w:tc>
          <w:tcPr>
            <w:tcW w:type="dxa" w:w="2160"/>
          </w:tcPr>
          <w:p>
            <w:r>
              <w:t>CU_CS_VW_W_GRAC_DEF_PRO_004</w:t>
            </w:r>
          </w:p>
        </w:tc>
        <w:tc>
          <w:tcPr>
            <w:tcW w:type="dxa" w:w="2160"/>
          </w:tcPr>
          <w:p>
            <w:r>
              <w:t>48</w:t>
            </w:r>
          </w:p>
        </w:tc>
        <w:tc>
          <w:tcPr>
            <w:tcW w:type="dxa" w:w="2160"/>
          </w:tcPr>
          <w:p>
            <w:r>
              <w:t>1023.7</w:t>
            </w:r>
          </w:p>
        </w:tc>
      </w:tr>
      <w:tr>
        <w:tc>
          <w:tcPr>
            <w:tcW w:type="dxa" w:w="2160"/>
          </w:tcPr>
          <w:p>
            <w:r>
              <w:t>srvdc1idsx682.pro.onpremise.es.acme</w:t>
            </w:r>
          </w:p>
        </w:tc>
        <w:tc>
          <w:tcPr>
            <w:tcW w:type="dxa" w:w="2160"/>
          </w:tcPr>
          <w:p>
            <w:r>
              <w:t>CU_CS_VW_W_GRAC_DEF_PRO_004</w:t>
            </w:r>
          </w:p>
        </w:tc>
        <w:tc>
          <w:tcPr>
            <w:tcW w:type="dxa" w:w="2160"/>
          </w:tcPr>
          <w:p>
            <w:r>
              <w:t>48</w:t>
            </w:r>
          </w:p>
        </w:tc>
        <w:tc>
          <w:tcPr>
            <w:tcW w:type="dxa" w:w="2160"/>
          </w:tcPr>
          <w:p>
            <w:r>
              <w:t>1023.7</w:t>
            </w:r>
          </w:p>
        </w:tc>
      </w:tr>
      <w:tr>
        <w:tc>
          <w:tcPr>
            <w:tcW w:type="dxa" w:w="2160"/>
          </w:tcPr>
          <w:p>
            <w:r>
              <w:t>srvdc1idsx683.pro.onpremise.es.acme</w:t>
            </w:r>
          </w:p>
        </w:tc>
        <w:tc>
          <w:tcPr>
            <w:tcW w:type="dxa" w:w="2160"/>
          </w:tcPr>
          <w:p>
            <w:r>
              <w:t>CU_CS_VW_W_GRAC_DEF_PRO_004</w:t>
            </w:r>
          </w:p>
        </w:tc>
        <w:tc>
          <w:tcPr>
            <w:tcW w:type="dxa" w:w="2160"/>
          </w:tcPr>
          <w:p>
            <w:r>
              <w:t>48</w:t>
            </w:r>
          </w:p>
        </w:tc>
        <w:tc>
          <w:tcPr>
            <w:tcW w:type="dxa" w:w="2160"/>
          </w:tcPr>
          <w:p>
            <w:r>
              <w:t>1023.5</w:t>
            </w:r>
          </w:p>
        </w:tc>
      </w:tr>
      <w:tr>
        <w:tc>
          <w:tcPr>
            <w:tcW w:type="dxa" w:w="2160"/>
          </w:tcPr>
          <w:p>
            <w:r>
              <w:t>srvdc1idsx684.pro.onpremise.es.acme</w:t>
            </w:r>
          </w:p>
        </w:tc>
        <w:tc>
          <w:tcPr>
            <w:tcW w:type="dxa" w:w="2160"/>
          </w:tcPr>
          <w:p>
            <w:r>
              <w:t>CU_CS_VW_W_GRAC_DEF_PRO_004</w:t>
            </w:r>
          </w:p>
        </w:tc>
        <w:tc>
          <w:tcPr>
            <w:tcW w:type="dxa" w:w="2160"/>
          </w:tcPr>
          <w:p>
            <w:r>
              <w:t>48</w:t>
            </w:r>
          </w:p>
        </w:tc>
        <w:tc>
          <w:tcPr>
            <w:tcW w:type="dxa" w:w="2160"/>
          </w:tcPr>
          <w:p>
            <w:r>
              <w:t>1023.5</w:t>
            </w:r>
          </w:p>
        </w:tc>
      </w:tr>
      <w:tr>
        <w:tc>
          <w:tcPr>
            <w:tcW w:type="dxa" w:w="2160"/>
          </w:tcPr>
          <w:p>
            <w:r>
              <w:t>srvdc1idsx690.pro.onpremise.es.acme</w:t>
            </w:r>
          </w:p>
        </w:tc>
        <w:tc>
          <w:tcPr>
            <w:tcW w:type="dxa" w:w="2160"/>
          </w:tcPr>
          <w:p>
            <w:r>
              <w:t>CU_CS_VW_O_MGMT_DEF_PRO_002</w:t>
            </w:r>
          </w:p>
        </w:tc>
        <w:tc>
          <w:tcPr>
            <w:tcW w:type="dxa" w:w="2160"/>
          </w:tcPr>
          <w:p>
            <w:r>
              <w:t>48</w:t>
            </w:r>
          </w:p>
        </w:tc>
        <w:tc>
          <w:tcPr>
            <w:tcW w:type="dxa" w:w="2160"/>
          </w:tcPr>
          <w:p>
            <w:r>
              <w:t>1023.7</w:t>
            </w:r>
          </w:p>
        </w:tc>
      </w:tr>
      <w:tr>
        <w:tc>
          <w:tcPr>
            <w:tcW w:type="dxa" w:w="2160"/>
          </w:tcPr>
          <w:p>
            <w:r>
              <w:t>srvdc1idsx691.pro.onpremise.es.acme</w:t>
            </w:r>
          </w:p>
        </w:tc>
        <w:tc>
          <w:tcPr>
            <w:tcW w:type="dxa" w:w="2160"/>
          </w:tcPr>
          <w:p>
            <w:r>
              <w:t>CU_CS_VW_O_MGMT_DEF_PRO_002</w:t>
            </w:r>
          </w:p>
        </w:tc>
        <w:tc>
          <w:tcPr>
            <w:tcW w:type="dxa" w:w="2160"/>
          </w:tcPr>
          <w:p>
            <w:r>
              <w:t>48</w:t>
            </w:r>
          </w:p>
        </w:tc>
        <w:tc>
          <w:tcPr>
            <w:tcW w:type="dxa" w:w="2160"/>
          </w:tcPr>
          <w:p>
            <w:r>
              <w:t>1023.7</w:t>
            </w:r>
          </w:p>
        </w:tc>
      </w:tr>
      <w:tr>
        <w:tc>
          <w:tcPr>
            <w:tcW w:type="dxa" w:w="2160"/>
          </w:tcPr>
          <w:p>
            <w:r>
              <w:t>srvdc1idsx692.pro.onpremise.es.acme</w:t>
            </w:r>
          </w:p>
        </w:tc>
        <w:tc>
          <w:tcPr>
            <w:tcW w:type="dxa" w:w="2160"/>
          </w:tcPr>
          <w:p>
            <w:r>
              <w:t>CU_CS_VW_O_MGMT_DEF_PRO_002</w:t>
            </w:r>
          </w:p>
        </w:tc>
        <w:tc>
          <w:tcPr>
            <w:tcW w:type="dxa" w:w="2160"/>
          </w:tcPr>
          <w:p>
            <w:r>
              <w:t>48</w:t>
            </w:r>
          </w:p>
        </w:tc>
        <w:tc>
          <w:tcPr>
            <w:tcW w:type="dxa" w:w="2160"/>
          </w:tcPr>
          <w:p>
            <w:r>
              <w:t>1023.7</w:t>
            </w:r>
          </w:p>
        </w:tc>
      </w:tr>
      <w:tr>
        <w:tc>
          <w:tcPr>
            <w:tcW w:type="dxa" w:w="2160"/>
          </w:tcPr>
          <w:p>
            <w:r>
              <w:t>srvdc1idsx693.pro.onpremise.es.acme</w:t>
            </w:r>
          </w:p>
        </w:tc>
        <w:tc>
          <w:tcPr>
            <w:tcW w:type="dxa" w:w="2160"/>
          </w:tcPr>
          <w:p>
            <w:r>
              <w:t>CU_CS_VW_O_MGMT_DEF_PRO_002</w:t>
            </w:r>
          </w:p>
        </w:tc>
        <w:tc>
          <w:tcPr>
            <w:tcW w:type="dxa" w:w="2160"/>
          </w:tcPr>
          <w:p>
            <w:r>
              <w:t>48</w:t>
            </w:r>
          </w:p>
        </w:tc>
        <w:tc>
          <w:tcPr>
            <w:tcW w:type="dxa" w:w="2160"/>
          </w:tcPr>
          <w:p>
            <w:r>
              <w:t>1023.7</w:t>
            </w:r>
          </w:p>
        </w:tc>
      </w:tr>
      <w:tr>
        <w:tc>
          <w:tcPr>
            <w:tcW w:type="dxa" w:w="2160"/>
          </w:tcPr>
          <w:p>
            <w:r>
              <w:t>srvdc1idsx694.pro.onpremise.es.acme</w:t>
            </w:r>
          </w:p>
        </w:tc>
        <w:tc>
          <w:tcPr>
            <w:tcW w:type="dxa" w:w="2160"/>
          </w:tcPr>
          <w:p>
            <w:r>
              <w:t>CU_CS_VW_O_MGMT_DEF_PRO_002</w:t>
            </w:r>
          </w:p>
        </w:tc>
        <w:tc>
          <w:tcPr>
            <w:tcW w:type="dxa" w:w="2160"/>
          </w:tcPr>
          <w:p>
            <w:r>
              <w:t>48</w:t>
            </w:r>
          </w:p>
        </w:tc>
        <w:tc>
          <w:tcPr>
            <w:tcW w:type="dxa" w:w="2160"/>
          </w:tcPr>
          <w:p>
            <w:r>
              <w:t>1023.7</w:t>
            </w:r>
          </w:p>
        </w:tc>
      </w:tr>
      <w:tr>
        <w:tc>
          <w:tcPr>
            <w:tcW w:type="dxa" w:w="2160"/>
          </w:tcPr>
          <w:p>
            <w:r>
              <w:t>srvdc1idsx700.pro.onpremise.es.acme</w:t>
            </w:r>
          </w:p>
        </w:tc>
        <w:tc>
          <w:tcPr>
            <w:tcW w:type="dxa" w:w="2160"/>
          </w:tcPr>
          <w:p>
            <w:r>
              <w:t>CU_CS_VW_L_SAS_DEF_PRO_001</w:t>
            </w:r>
          </w:p>
        </w:tc>
        <w:tc>
          <w:tcPr>
            <w:tcW w:type="dxa" w:w="2160"/>
          </w:tcPr>
          <w:p>
            <w:r>
              <w:t>48</w:t>
            </w:r>
          </w:p>
        </w:tc>
        <w:tc>
          <w:tcPr>
            <w:tcW w:type="dxa" w:w="2160"/>
          </w:tcPr>
          <w:p>
            <w:r>
              <w:t>1023.7</w:t>
            </w:r>
          </w:p>
        </w:tc>
      </w:tr>
      <w:tr>
        <w:tc>
          <w:tcPr>
            <w:tcW w:type="dxa" w:w="2160"/>
          </w:tcPr>
          <w:p>
            <w:r>
              <w:t>srvdc1idsx701.pro.onpremise.es.acme</w:t>
            </w:r>
          </w:p>
        </w:tc>
        <w:tc>
          <w:tcPr>
            <w:tcW w:type="dxa" w:w="2160"/>
          </w:tcPr>
          <w:p>
            <w:r>
              <w:t>CU_CS_VW_L_SAS_DEF_PRO_001</w:t>
            </w:r>
          </w:p>
        </w:tc>
        <w:tc>
          <w:tcPr>
            <w:tcW w:type="dxa" w:w="2160"/>
          </w:tcPr>
          <w:p>
            <w:r>
              <w:t>48</w:t>
            </w:r>
          </w:p>
        </w:tc>
        <w:tc>
          <w:tcPr>
            <w:tcW w:type="dxa" w:w="2160"/>
          </w:tcPr>
          <w:p>
            <w:r>
              <w:t>1023.4</w:t>
            </w:r>
          </w:p>
        </w:tc>
      </w:tr>
      <w:tr>
        <w:tc>
          <w:tcPr>
            <w:tcW w:type="dxa" w:w="2160"/>
          </w:tcPr>
          <w:p>
            <w:r>
              <w:t>srvdc2idsx500.es.onpremise.acme.com</w:t>
            </w:r>
          </w:p>
        </w:tc>
        <w:tc>
          <w:tcPr>
            <w:tcW w:type="dxa" w:w="2160"/>
          </w:tcPr>
          <w:p>
            <w:r>
              <w:t>CU_CS_VW_L_GRAC_DEF_PRO_001</w:t>
            </w:r>
          </w:p>
        </w:tc>
        <w:tc>
          <w:tcPr>
            <w:tcW w:type="dxa" w:w="2160"/>
          </w:tcPr>
          <w:p>
            <w:r>
              <w:t>48</w:t>
            </w:r>
          </w:p>
        </w:tc>
        <w:tc>
          <w:tcPr>
            <w:tcW w:type="dxa" w:w="2160"/>
          </w:tcPr>
          <w:p>
            <w:r>
              <w:t>1023.4</w:t>
            </w:r>
          </w:p>
        </w:tc>
      </w:tr>
      <w:tr>
        <w:tc>
          <w:tcPr>
            <w:tcW w:type="dxa" w:w="2160"/>
          </w:tcPr>
          <w:p>
            <w:r>
              <w:t>srvdc2idsx501.es.onpremise.acme.com</w:t>
            </w:r>
          </w:p>
        </w:tc>
        <w:tc>
          <w:tcPr>
            <w:tcW w:type="dxa" w:w="2160"/>
          </w:tcPr>
          <w:p>
            <w:r>
              <w:t>CU_CS_VW_L_GRAC_DEF_PRO_001</w:t>
            </w:r>
          </w:p>
        </w:tc>
        <w:tc>
          <w:tcPr>
            <w:tcW w:type="dxa" w:w="2160"/>
          </w:tcPr>
          <w:p>
            <w:r>
              <w:t>48</w:t>
            </w:r>
          </w:p>
        </w:tc>
        <w:tc>
          <w:tcPr>
            <w:tcW w:type="dxa" w:w="2160"/>
          </w:tcPr>
          <w:p>
            <w:r>
              <w:t>1023.5</w:t>
            </w:r>
          </w:p>
        </w:tc>
      </w:tr>
      <w:tr>
        <w:tc>
          <w:tcPr>
            <w:tcW w:type="dxa" w:w="2160"/>
          </w:tcPr>
          <w:p>
            <w:r>
              <w:t>srvdc2idsx502.pro.onpremise.es.acme</w:t>
            </w:r>
          </w:p>
        </w:tc>
        <w:tc>
          <w:tcPr>
            <w:tcW w:type="dxa" w:w="2160"/>
          </w:tcPr>
          <w:p>
            <w:r>
              <w:t>CU_CS_VW_L_GRAC_DEF_PRO_001</w:t>
            </w:r>
          </w:p>
        </w:tc>
        <w:tc>
          <w:tcPr>
            <w:tcW w:type="dxa" w:w="2160"/>
          </w:tcPr>
          <w:p>
            <w:r>
              <w:t>48</w:t>
            </w:r>
          </w:p>
        </w:tc>
        <w:tc>
          <w:tcPr>
            <w:tcW w:type="dxa" w:w="2160"/>
          </w:tcPr>
          <w:p>
            <w:r>
              <w:t>1023.7</w:t>
            </w:r>
          </w:p>
        </w:tc>
      </w:tr>
      <w:tr>
        <w:tc>
          <w:tcPr>
            <w:tcW w:type="dxa" w:w="2160"/>
          </w:tcPr>
          <w:p>
            <w:r>
              <w:t>srvdc2idsx503.pro.onpremise.es.acme</w:t>
            </w:r>
          </w:p>
        </w:tc>
        <w:tc>
          <w:tcPr>
            <w:tcW w:type="dxa" w:w="2160"/>
          </w:tcPr>
          <w:p>
            <w:r>
              <w:t>CU_CS_VW_L_GRAC_DEF_PRO_001</w:t>
            </w:r>
          </w:p>
        </w:tc>
        <w:tc>
          <w:tcPr>
            <w:tcW w:type="dxa" w:w="2160"/>
          </w:tcPr>
          <w:p>
            <w:r>
              <w:t>48</w:t>
            </w:r>
          </w:p>
        </w:tc>
        <w:tc>
          <w:tcPr>
            <w:tcW w:type="dxa" w:w="2160"/>
          </w:tcPr>
          <w:p>
            <w:r>
              <w:t>1023.7</w:t>
            </w:r>
          </w:p>
        </w:tc>
      </w:tr>
      <w:tr>
        <w:tc>
          <w:tcPr>
            <w:tcW w:type="dxa" w:w="2160"/>
          </w:tcPr>
          <w:p>
            <w:r>
              <w:t>srvdc2idsx504.pro.onpremise.es.acme</w:t>
            </w:r>
          </w:p>
        </w:tc>
        <w:tc>
          <w:tcPr>
            <w:tcW w:type="dxa" w:w="2160"/>
          </w:tcPr>
          <w:p>
            <w:r>
              <w:t>CU_CS_VW_L_GRAC_DEF_PRO_001</w:t>
            </w:r>
          </w:p>
        </w:tc>
        <w:tc>
          <w:tcPr>
            <w:tcW w:type="dxa" w:w="2160"/>
          </w:tcPr>
          <w:p>
            <w:r>
              <w:t>48</w:t>
            </w:r>
          </w:p>
        </w:tc>
        <w:tc>
          <w:tcPr>
            <w:tcW w:type="dxa" w:w="2160"/>
          </w:tcPr>
          <w:p>
            <w:r>
              <w:t>1023.7</w:t>
            </w:r>
          </w:p>
        </w:tc>
      </w:tr>
      <w:tr>
        <w:tc>
          <w:tcPr>
            <w:tcW w:type="dxa" w:w="2160"/>
          </w:tcPr>
          <w:p>
            <w:r>
              <w:t>srvdc2idsx511.es.onpremise.acme.com</w:t>
            </w:r>
          </w:p>
        </w:tc>
        <w:tc>
          <w:tcPr>
            <w:tcW w:type="dxa" w:w="2160"/>
          </w:tcPr>
          <w:p>
            <w:r>
              <w:t>CU_CS_VW_O_MGMT_DEF_PRO_001</w:t>
            </w:r>
          </w:p>
        </w:tc>
        <w:tc>
          <w:tcPr>
            <w:tcW w:type="dxa" w:w="2160"/>
          </w:tcPr>
          <w:p>
            <w:r>
              <w:t>48</w:t>
            </w:r>
          </w:p>
        </w:tc>
        <w:tc>
          <w:tcPr>
            <w:tcW w:type="dxa" w:w="2160"/>
          </w:tcPr>
          <w:p>
            <w:r>
              <w:t>1023.4</w:t>
            </w:r>
          </w:p>
        </w:tc>
      </w:tr>
      <w:tr>
        <w:tc>
          <w:tcPr>
            <w:tcW w:type="dxa" w:w="2160"/>
          </w:tcPr>
          <w:p>
            <w:r>
              <w:t>srvdc2idsx512.es.onpremise.acme.com</w:t>
            </w:r>
          </w:p>
        </w:tc>
        <w:tc>
          <w:tcPr>
            <w:tcW w:type="dxa" w:w="2160"/>
          </w:tcPr>
          <w:p>
            <w:r>
              <w:t>CU_CS_VW_O_MGMT_DEF_PRO_001</w:t>
            </w:r>
          </w:p>
        </w:tc>
        <w:tc>
          <w:tcPr>
            <w:tcW w:type="dxa" w:w="2160"/>
          </w:tcPr>
          <w:p>
            <w:r>
              <w:t>48</w:t>
            </w:r>
          </w:p>
        </w:tc>
        <w:tc>
          <w:tcPr>
            <w:tcW w:type="dxa" w:w="2160"/>
          </w:tcPr>
          <w:p>
            <w:r>
              <w:t>1023.4</w:t>
            </w:r>
          </w:p>
        </w:tc>
      </w:tr>
      <w:tr>
        <w:tc>
          <w:tcPr>
            <w:tcW w:type="dxa" w:w="2160"/>
          </w:tcPr>
          <w:p>
            <w:r>
              <w:t>srvdc2idsx5172.es.onpremise.acme.com</w:t>
            </w:r>
          </w:p>
        </w:tc>
        <w:tc>
          <w:tcPr>
            <w:tcW w:type="dxa" w:w="2160"/>
          </w:tcPr>
          <w:p>
            <w:r>
              <w:t>CU_CS_VW_O_MGMT_DEF_PRO_001</w:t>
            </w:r>
          </w:p>
        </w:tc>
        <w:tc>
          <w:tcPr>
            <w:tcW w:type="dxa" w:w="2160"/>
          </w:tcPr>
          <w:p>
            <w:r>
              <w:t>48</w:t>
            </w:r>
          </w:p>
        </w:tc>
        <w:tc>
          <w:tcPr>
            <w:tcW w:type="dxa" w:w="2160"/>
          </w:tcPr>
          <w:p>
            <w:r>
              <w:t>1023.5</w:t>
            </w:r>
          </w:p>
        </w:tc>
      </w:tr>
      <w:tr>
        <w:tc>
          <w:tcPr>
            <w:tcW w:type="dxa" w:w="2160"/>
          </w:tcPr>
          <w:p>
            <w:r>
              <w:t>srvdc2idsx550.es.onpremise.acme.com</w:t>
            </w:r>
          </w:p>
        </w:tc>
        <w:tc>
          <w:tcPr>
            <w:tcW w:type="dxa" w:w="2160"/>
          </w:tcPr>
          <w:p>
            <w:r>
              <w:t>CU_CS_VW_L_BGDT_DEF_PRO_001</w:t>
            </w:r>
          </w:p>
        </w:tc>
        <w:tc>
          <w:tcPr>
            <w:tcW w:type="dxa" w:w="2160"/>
          </w:tcPr>
          <w:p>
            <w:r>
              <w:t>48</w:t>
            </w:r>
          </w:p>
        </w:tc>
        <w:tc>
          <w:tcPr>
            <w:tcW w:type="dxa" w:w="2160"/>
          </w:tcPr>
          <w:p>
            <w:r>
              <w:t>511.7</w:t>
            </w:r>
          </w:p>
        </w:tc>
      </w:tr>
      <w:tr>
        <w:tc>
          <w:tcPr>
            <w:tcW w:type="dxa" w:w="2160"/>
          </w:tcPr>
          <w:p>
            <w:r>
              <w:t>srvdc2idsx551.es.onpremise.acme.com</w:t>
            </w:r>
          </w:p>
        </w:tc>
        <w:tc>
          <w:tcPr>
            <w:tcW w:type="dxa" w:w="2160"/>
          </w:tcPr>
          <w:p>
            <w:r>
              <w:t>CU_CS_VW_L_BGDT_DEF_PRO_001</w:t>
            </w:r>
          </w:p>
        </w:tc>
        <w:tc>
          <w:tcPr>
            <w:tcW w:type="dxa" w:w="2160"/>
          </w:tcPr>
          <w:p>
            <w:r>
              <w:t>48</w:t>
            </w:r>
          </w:p>
        </w:tc>
        <w:tc>
          <w:tcPr>
            <w:tcW w:type="dxa" w:w="2160"/>
          </w:tcPr>
          <w:p>
            <w:r>
              <w:t>511.7</w:t>
            </w:r>
          </w:p>
        </w:tc>
      </w:tr>
      <w:tr>
        <w:tc>
          <w:tcPr>
            <w:tcW w:type="dxa" w:w="2160"/>
          </w:tcPr>
          <w:p>
            <w:r>
              <w:t>srvdc2idsx552.es.onpremise.acme.com</w:t>
            </w:r>
          </w:p>
        </w:tc>
        <w:tc>
          <w:tcPr>
            <w:tcW w:type="dxa" w:w="2160"/>
          </w:tcPr>
          <w:p>
            <w:r>
              <w:t>CU_CS_VW_L_BGDT_DEF_PRO_001</w:t>
            </w:r>
          </w:p>
        </w:tc>
        <w:tc>
          <w:tcPr>
            <w:tcW w:type="dxa" w:w="2160"/>
          </w:tcPr>
          <w:p>
            <w:r>
              <w:t>48</w:t>
            </w:r>
          </w:p>
        </w:tc>
        <w:tc>
          <w:tcPr>
            <w:tcW w:type="dxa" w:w="2160"/>
          </w:tcPr>
          <w:p>
            <w:r>
              <w:t>511.7</w:t>
            </w:r>
          </w:p>
        </w:tc>
      </w:tr>
      <w:tr>
        <w:tc>
          <w:tcPr>
            <w:tcW w:type="dxa" w:w="2160"/>
          </w:tcPr>
          <w:p>
            <w:r>
              <w:t>srvdc2idsx630.pro.onpremise.es.acme</w:t>
            </w:r>
          </w:p>
        </w:tc>
        <w:tc>
          <w:tcPr>
            <w:tcW w:type="dxa" w:w="2160"/>
          </w:tcPr>
          <w:p>
            <w:r>
              <w:t>CU_CS_VW_L_GRAC_DEF_PRO_003</w:t>
            </w:r>
          </w:p>
        </w:tc>
        <w:tc>
          <w:tcPr>
            <w:tcW w:type="dxa" w:w="2160"/>
          </w:tcPr>
          <w:p>
            <w:r>
              <w:t>48</w:t>
            </w:r>
          </w:p>
        </w:tc>
        <w:tc>
          <w:tcPr>
            <w:tcW w:type="dxa" w:w="2160"/>
          </w:tcPr>
          <w:p>
            <w:r>
              <w:t>1023.7</w:t>
            </w:r>
          </w:p>
        </w:tc>
      </w:tr>
      <w:tr>
        <w:tc>
          <w:tcPr>
            <w:tcW w:type="dxa" w:w="2160"/>
          </w:tcPr>
          <w:p>
            <w:r>
              <w:t>srvdc2idsx631.pro.onpremise.es.acme</w:t>
            </w:r>
          </w:p>
        </w:tc>
        <w:tc>
          <w:tcPr>
            <w:tcW w:type="dxa" w:w="2160"/>
          </w:tcPr>
          <w:p>
            <w:r>
              <w:t>CU_CS_VW_L_GRAC_DEF_PRO_003</w:t>
            </w:r>
          </w:p>
        </w:tc>
        <w:tc>
          <w:tcPr>
            <w:tcW w:type="dxa" w:w="2160"/>
          </w:tcPr>
          <w:p>
            <w:r>
              <w:t>48</w:t>
            </w:r>
          </w:p>
        </w:tc>
        <w:tc>
          <w:tcPr>
            <w:tcW w:type="dxa" w:w="2160"/>
          </w:tcPr>
          <w:p>
            <w:r>
              <w:t>1023.7</w:t>
            </w:r>
          </w:p>
        </w:tc>
      </w:tr>
      <w:tr>
        <w:tc>
          <w:tcPr>
            <w:tcW w:type="dxa" w:w="2160"/>
          </w:tcPr>
          <w:p>
            <w:r>
              <w:t>srvdc2idsx632.pro.onpremise.es.acme</w:t>
            </w:r>
          </w:p>
        </w:tc>
        <w:tc>
          <w:tcPr>
            <w:tcW w:type="dxa" w:w="2160"/>
          </w:tcPr>
          <w:p>
            <w:r>
              <w:t>CU_CS_VW_L_GRAC_DEF_PRO_003</w:t>
            </w:r>
          </w:p>
        </w:tc>
        <w:tc>
          <w:tcPr>
            <w:tcW w:type="dxa" w:w="2160"/>
          </w:tcPr>
          <w:p>
            <w:r>
              <w:t>48</w:t>
            </w:r>
          </w:p>
        </w:tc>
        <w:tc>
          <w:tcPr>
            <w:tcW w:type="dxa" w:w="2160"/>
          </w:tcPr>
          <w:p>
            <w:r>
              <w:t>1023.7</w:t>
            </w:r>
          </w:p>
        </w:tc>
      </w:tr>
      <w:tr>
        <w:tc>
          <w:tcPr>
            <w:tcW w:type="dxa" w:w="2160"/>
          </w:tcPr>
          <w:p>
            <w:r>
              <w:t>srvdc2idsx633.pro.onpremise.es.acme</w:t>
            </w:r>
          </w:p>
        </w:tc>
        <w:tc>
          <w:tcPr>
            <w:tcW w:type="dxa" w:w="2160"/>
          </w:tcPr>
          <w:p>
            <w:r>
              <w:t>CU_CS_VW_L_GRAC_DEF_PRO_003</w:t>
            </w:r>
          </w:p>
        </w:tc>
        <w:tc>
          <w:tcPr>
            <w:tcW w:type="dxa" w:w="2160"/>
          </w:tcPr>
          <w:p>
            <w:r>
              <w:t>48</w:t>
            </w:r>
          </w:p>
        </w:tc>
        <w:tc>
          <w:tcPr>
            <w:tcW w:type="dxa" w:w="2160"/>
          </w:tcPr>
          <w:p>
            <w:r>
              <w:t>1023.7</w:t>
            </w:r>
          </w:p>
        </w:tc>
      </w:tr>
      <w:tr>
        <w:tc>
          <w:tcPr>
            <w:tcW w:type="dxa" w:w="2160"/>
          </w:tcPr>
          <w:p>
            <w:r>
              <w:t>srvdc2idsx634.pro.onpremise.es.acme</w:t>
            </w:r>
          </w:p>
        </w:tc>
        <w:tc>
          <w:tcPr>
            <w:tcW w:type="dxa" w:w="2160"/>
          </w:tcPr>
          <w:p>
            <w:r>
              <w:t>CU_CS_VW_L_GRAC_DEF_PRO_003</w:t>
            </w:r>
          </w:p>
        </w:tc>
        <w:tc>
          <w:tcPr>
            <w:tcW w:type="dxa" w:w="2160"/>
          </w:tcPr>
          <w:p>
            <w:r>
              <w:t>48</w:t>
            </w:r>
          </w:p>
        </w:tc>
        <w:tc>
          <w:tcPr>
            <w:tcW w:type="dxa" w:w="2160"/>
          </w:tcPr>
          <w:p>
            <w:r>
              <w:t>1023.7</w:t>
            </w:r>
          </w:p>
        </w:tc>
      </w:tr>
      <w:tr>
        <w:tc>
          <w:tcPr>
            <w:tcW w:type="dxa" w:w="2160"/>
          </w:tcPr>
          <w:p>
            <w:r>
              <w:t>srvdc2idsx670.pro.onpremise.es.acme</w:t>
            </w:r>
          </w:p>
        </w:tc>
        <w:tc>
          <w:tcPr>
            <w:tcW w:type="dxa" w:w="2160"/>
          </w:tcPr>
          <w:p>
            <w:r>
              <w:t>CU_CS_VW_W_GRAC_DEF_PRO_003</w:t>
            </w:r>
          </w:p>
        </w:tc>
        <w:tc>
          <w:tcPr>
            <w:tcW w:type="dxa" w:w="2160"/>
          </w:tcPr>
          <w:p>
            <w:r>
              <w:t>48</w:t>
            </w:r>
          </w:p>
        </w:tc>
        <w:tc>
          <w:tcPr>
            <w:tcW w:type="dxa" w:w="2160"/>
          </w:tcPr>
          <w:p>
            <w:r>
              <w:t>1023.7</w:t>
            </w:r>
          </w:p>
        </w:tc>
      </w:tr>
      <w:tr>
        <w:tc>
          <w:tcPr>
            <w:tcW w:type="dxa" w:w="2160"/>
          </w:tcPr>
          <w:p>
            <w:r>
              <w:t>srvdc2idsx671.pro.onpremise.es.acme</w:t>
            </w:r>
          </w:p>
        </w:tc>
        <w:tc>
          <w:tcPr>
            <w:tcW w:type="dxa" w:w="2160"/>
          </w:tcPr>
          <w:p>
            <w:r>
              <w:t>CU_CS_VW_W_GRAC_DEF_PRO_003</w:t>
            </w:r>
          </w:p>
        </w:tc>
        <w:tc>
          <w:tcPr>
            <w:tcW w:type="dxa" w:w="2160"/>
          </w:tcPr>
          <w:p>
            <w:r>
              <w:t>48</w:t>
            </w:r>
          </w:p>
        </w:tc>
        <w:tc>
          <w:tcPr>
            <w:tcW w:type="dxa" w:w="2160"/>
          </w:tcPr>
          <w:p>
            <w:r>
              <w:t>1023.7</w:t>
            </w:r>
          </w:p>
        </w:tc>
      </w:tr>
      <w:tr>
        <w:tc>
          <w:tcPr>
            <w:tcW w:type="dxa" w:w="2160"/>
          </w:tcPr>
          <w:p>
            <w:r>
              <w:t>srvdc2idsx672.pro.onpremise.es.acme</w:t>
            </w:r>
          </w:p>
        </w:tc>
        <w:tc>
          <w:tcPr>
            <w:tcW w:type="dxa" w:w="2160"/>
          </w:tcPr>
          <w:p>
            <w:r>
              <w:t>CU_CS_VW_W_GRAC_DEF_PRO_003</w:t>
            </w:r>
          </w:p>
        </w:tc>
        <w:tc>
          <w:tcPr>
            <w:tcW w:type="dxa" w:w="2160"/>
          </w:tcPr>
          <w:p>
            <w:r>
              <w:t>48</w:t>
            </w:r>
          </w:p>
        </w:tc>
        <w:tc>
          <w:tcPr>
            <w:tcW w:type="dxa" w:w="2160"/>
          </w:tcPr>
          <w:p>
            <w:r>
              <w:t>1023.7</w:t>
            </w:r>
          </w:p>
        </w:tc>
      </w:tr>
      <w:tr>
        <w:tc>
          <w:tcPr>
            <w:tcW w:type="dxa" w:w="2160"/>
          </w:tcPr>
          <w:p>
            <w:r>
              <w:t>srvdc2idsx673.pro.onpremise.es.acme</w:t>
            </w:r>
          </w:p>
        </w:tc>
        <w:tc>
          <w:tcPr>
            <w:tcW w:type="dxa" w:w="2160"/>
          </w:tcPr>
          <w:p>
            <w:r>
              <w:t>CU_CS_VW_W_GRAC_DEF_PRO_003</w:t>
            </w:r>
          </w:p>
        </w:tc>
        <w:tc>
          <w:tcPr>
            <w:tcW w:type="dxa" w:w="2160"/>
          </w:tcPr>
          <w:p>
            <w:r>
              <w:t>48</w:t>
            </w:r>
          </w:p>
        </w:tc>
        <w:tc>
          <w:tcPr>
            <w:tcW w:type="dxa" w:w="2160"/>
          </w:tcPr>
          <w:p>
            <w:r>
              <w:t>1023.7</w:t>
            </w:r>
          </w:p>
        </w:tc>
      </w:tr>
      <w:tr>
        <w:tc>
          <w:tcPr>
            <w:tcW w:type="dxa" w:w="2160"/>
          </w:tcPr>
          <w:p>
            <w:r>
              <w:t>srvdc2idsx674.pro.onpremise.es.acme</w:t>
            </w:r>
          </w:p>
        </w:tc>
        <w:tc>
          <w:tcPr>
            <w:tcW w:type="dxa" w:w="2160"/>
          </w:tcPr>
          <w:p>
            <w:r>
              <w:t>CU_CS_VW_W_GRAC_DEF_PRO_003</w:t>
            </w:r>
          </w:p>
        </w:tc>
        <w:tc>
          <w:tcPr>
            <w:tcW w:type="dxa" w:w="2160"/>
          </w:tcPr>
          <w:p>
            <w:r>
              <w:t>48</w:t>
            </w:r>
          </w:p>
        </w:tc>
        <w:tc>
          <w:tcPr>
            <w:tcW w:type="dxa" w:w="2160"/>
          </w:tcPr>
          <w:p>
            <w:r>
              <w:t>1023.7</w:t>
            </w:r>
          </w:p>
        </w:tc>
      </w:tr>
      <w:tr>
        <w:tc>
          <w:tcPr>
            <w:tcW w:type="dxa" w:w="2160"/>
          </w:tcPr>
          <w:p>
            <w:r>
              <w:t>srvdc2idsx680.pro.onpremise.es.acme</w:t>
            </w:r>
          </w:p>
        </w:tc>
        <w:tc>
          <w:tcPr>
            <w:tcW w:type="dxa" w:w="2160"/>
          </w:tcPr>
          <w:p>
            <w:r>
              <w:t>CU_CS_VW_W_GRAC_DEF_PRO_004</w:t>
            </w:r>
          </w:p>
        </w:tc>
        <w:tc>
          <w:tcPr>
            <w:tcW w:type="dxa" w:w="2160"/>
          </w:tcPr>
          <w:p>
            <w:r>
              <w:t>48</w:t>
            </w:r>
          </w:p>
        </w:tc>
        <w:tc>
          <w:tcPr>
            <w:tcW w:type="dxa" w:w="2160"/>
          </w:tcPr>
          <w:p>
            <w:r>
              <w:t>1023.7</w:t>
            </w:r>
          </w:p>
        </w:tc>
      </w:tr>
      <w:tr>
        <w:tc>
          <w:tcPr>
            <w:tcW w:type="dxa" w:w="2160"/>
          </w:tcPr>
          <w:p>
            <w:r>
              <w:t>srvdc2idsx681.pro.onpremise.es.acme</w:t>
            </w:r>
          </w:p>
        </w:tc>
        <w:tc>
          <w:tcPr>
            <w:tcW w:type="dxa" w:w="2160"/>
          </w:tcPr>
          <w:p>
            <w:r>
              <w:t>CU_CS_VW_W_GRAC_DEF_PRO_004</w:t>
            </w:r>
          </w:p>
        </w:tc>
        <w:tc>
          <w:tcPr>
            <w:tcW w:type="dxa" w:w="2160"/>
          </w:tcPr>
          <w:p>
            <w:r>
              <w:t>48</w:t>
            </w:r>
          </w:p>
        </w:tc>
        <w:tc>
          <w:tcPr>
            <w:tcW w:type="dxa" w:w="2160"/>
          </w:tcPr>
          <w:p>
            <w:r>
              <w:t>1023.7</w:t>
            </w:r>
          </w:p>
        </w:tc>
      </w:tr>
      <w:tr>
        <w:tc>
          <w:tcPr>
            <w:tcW w:type="dxa" w:w="2160"/>
          </w:tcPr>
          <w:p>
            <w:r>
              <w:t>srvdc2idsx682.pro.onpremise.es.acme</w:t>
            </w:r>
          </w:p>
        </w:tc>
        <w:tc>
          <w:tcPr>
            <w:tcW w:type="dxa" w:w="2160"/>
          </w:tcPr>
          <w:p>
            <w:r>
              <w:t>CU_CS_VW_W_GRAC_DEF_PRO_004</w:t>
            </w:r>
          </w:p>
        </w:tc>
        <w:tc>
          <w:tcPr>
            <w:tcW w:type="dxa" w:w="2160"/>
          </w:tcPr>
          <w:p>
            <w:r>
              <w:t>48</w:t>
            </w:r>
          </w:p>
        </w:tc>
        <w:tc>
          <w:tcPr>
            <w:tcW w:type="dxa" w:w="2160"/>
          </w:tcPr>
          <w:p>
            <w:r>
              <w:t>1023.7</w:t>
            </w:r>
          </w:p>
        </w:tc>
      </w:tr>
      <w:tr>
        <w:tc>
          <w:tcPr>
            <w:tcW w:type="dxa" w:w="2160"/>
          </w:tcPr>
          <w:p>
            <w:r>
              <w:t>srvdc2idsx683.pro.onpremise.es.acme</w:t>
            </w:r>
          </w:p>
        </w:tc>
        <w:tc>
          <w:tcPr>
            <w:tcW w:type="dxa" w:w="2160"/>
          </w:tcPr>
          <w:p>
            <w:r>
              <w:t>CU_CS_VW_W_GRAC_DEF_PRO_004</w:t>
            </w:r>
          </w:p>
        </w:tc>
        <w:tc>
          <w:tcPr>
            <w:tcW w:type="dxa" w:w="2160"/>
          </w:tcPr>
          <w:p>
            <w:r>
              <w:t>48</w:t>
            </w:r>
          </w:p>
        </w:tc>
        <w:tc>
          <w:tcPr>
            <w:tcW w:type="dxa" w:w="2160"/>
          </w:tcPr>
          <w:p>
            <w:r>
              <w:t>1023.5</w:t>
            </w:r>
          </w:p>
        </w:tc>
      </w:tr>
      <w:tr>
        <w:tc>
          <w:tcPr>
            <w:tcW w:type="dxa" w:w="2160"/>
          </w:tcPr>
          <w:p>
            <w:r>
              <w:t>srvdc2idsx684.pro.onpremise.es.acme</w:t>
            </w:r>
          </w:p>
        </w:tc>
        <w:tc>
          <w:tcPr>
            <w:tcW w:type="dxa" w:w="2160"/>
          </w:tcPr>
          <w:p>
            <w:r>
              <w:t>CU_CS_VW_W_GRAC_DEF_PRO_004</w:t>
            </w:r>
          </w:p>
        </w:tc>
        <w:tc>
          <w:tcPr>
            <w:tcW w:type="dxa" w:w="2160"/>
          </w:tcPr>
          <w:p>
            <w:r>
              <w:t>48</w:t>
            </w:r>
          </w:p>
        </w:tc>
        <w:tc>
          <w:tcPr>
            <w:tcW w:type="dxa" w:w="2160"/>
          </w:tcPr>
          <w:p>
            <w:r>
              <w:t>1023.4</w:t>
            </w:r>
          </w:p>
        </w:tc>
      </w:tr>
      <w:tr>
        <w:tc>
          <w:tcPr>
            <w:tcW w:type="dxa" w:w="2160"/>
          </w:tcPr>
          <w:p>
            <w:r>
              <w:t>srvdc2idsx690.pro.onpremise.es.acme</w:t>
            </w:r>
          </w:p>
        </w:tc>
        <w:tc>
          <w:tcPr>
            <w:tcW w:type="dxa" w:w="2160"/>
          </w:tcPr>
          <w:p>
            <w:r>
              <w:t>CU_CS_VW_O_MGMT_DEF_PRO_002</w:t>
            </w:r>
          </w:p>
        </w:tc>
        <w:tc>
          <w:tcPr>
            <w:tcW w:type="dxa" w:w="2160"/>
          </w:tcPr>
          <w:p>
            <w:r>
              <w:t>48</w:t>
            </w:r>
          </w:p>
        </w:tc>
        <w:tc>
          <w:tcPr>
            <w:tcW w:type="dxa" w:w="2160"/>
          </w:tcPr>
          <w:p>
            <w:r>
              <w:t>1023.7</w:t>
            </w:r>
          </w:p>
        </w:tc>
      </w:tr>
      <w:tr>
        <w:tc>
          <w:tcPr>
            <w:tcW w:type="dxa" w:w="2160"/>
          </w:tcPr>
          <w:p>
            <w:r>
              <w:t>srvdc2idsx691.pro.onpremise.es.acme</w:t>
            </w:r>
          </w:p>
        </w:tc>
        <w:tc>
          <w:tcPr>
            <w:tcW w:type="dxa" w:w="2160"/>
          </w:tcPr>
          <w:p>
            <w:r>
              <w:t>CU_CS_VW_O_MGMT_DEF_PRO_002</w:t>
            </w:r>
          </w:p>
        </w:tc>
        <w:tc>
          <w:tcPr>
            <w:tcW w:type="dxa" w:w="2160"/>
          </w:tcPr>
          <w:p>
            <w:r>
              <w:t>48</w:t>
            </w:r>
          </w:p>
        </w:tc>
        <w:tc>
          <w:tcPr>
            <w:tcW w:type="dxa" w:w="2160"/>
          </w:tcPr>
          <w:p>
            <w:r>
              <w:t>1023.7</w:t>
            </w:r>
          </w:p>
        </w:tc>
      </w:tr>
      <w:tr>
        <w:tc>
          <w:tcPr>
            <w:tcW w:type="dxa" w:w="2160"/>
          </w:tcPr>
          <w:p>
            <w:r>
              <w:t>srvdc2idsx692.pro.onpremise.es.acme</w:t>
            </w:r>
          </w:p>
        </w:tc>
        <w:tc>
          <w:tcPr>
            <w:tcW w:type="dxa" w:w="2160"/>
          </w:tcPr>
          <w:p>
            <w:r>
              <w:t>CU_CS_VW_O_MGMT_DEF_PRO_002</w:t>
            </w:r>
          </w:p>
        </w:tc>
        <w:tc>
          <w:tcPr>
            <w:tcW w:type="dxa" w:w="2160"/>
          </w:tcPr>
          <w:p>
            <w:r>
              <w:t>48</w:t>
            </w:r>
          </w:p>
        </w:tc>
        <w:tc>
          <w:tcPr>
            <w:tcW w:type="dxa" w:w="2160"/>
          </w:tcPr>
          <w:p>
            <w:r>
              <w:t>1023.7</w:t>
            </w:r>
          </w:p>
        </w:tc>
      </w:tr>
      <w:tr>
        <w:tc>
          <w:tcPr>
            <w:tcW w:type="dxa" w:w="2160"/>
          </w:tcPr>
          <w:p>
            <w:r>
              <w:t>srvdc2idsx693.pro.onpremise.es.acme</w:t>
            </w:r>
          </w:p>
        </w:tc>
        <w:tc>
          <w:tcPr>
            <w:tcW w:type="dxa" w:w="2160"/>
          </w:tcPr>
          <w:p>
            <w:r>
              <w:t>CU_CS_VW_O_MGMT_DEF_PRO_002</w:t>
            </w:r>
          </w:p>
        </w:tc>
        <w:tc>
          <w:tcPr>
            <w:tcW w:type="dxa" w:w="2160"/>
          </w:tcPr>
          <w:p>
            <w:r>
              <w:t>48</w:t>
            </w:r>
          </w:p>
        </w:tc>
        <w:tc>
          <w:tcPr>
            <w:tcW w:type="dxa" w:w="2160"/>
          </w:tcPr>
          <w:p>
            <w:r>
              <w:t>1023.7</w:t>
            </w:r>
          </w:p>
        </w:tc>
      </w:tr>
      <w:tr>
        <w:tc>
          <w:tcPr>
            <w:tcW w:type="dxa" w:w="2160"/>
          </w:tcPr>
          <w:p>
            <w:r>
              <w:t>srvdc2idsx694.pro.onpremise.es.acme</w:t>
            </w:r>
          </w:p>
        </w:tc>
        <w:tc>
          <w:tcPr>
            <w:tcW w:type="dxa" w:w="2160"/>
          </w:tcPr>
          <w:p>
            <w:r>
              <w:t>CU_CS_VW_O_MGMT_DEF_PRO_002</w:t>
            </w:r>
          </w:p>
        </w:tc>
        <w:tc>
          <w:tcPr>
            <w:tcW w:type="dxa" w:w="2160"/>
          </w:tcPr>
          <w:p>
            <w:r>
              <w:t>48</w:t>
            </w:r>
          </w:p>
        </w:tc>
        <w:tc>
          <w:tcPr>
            <w:tcW w:type="dxa" w:w="2160"/>
          </w:tcPr>
          <w:p>
            <w:r>
              <w:t>1023.7</w:t>
            </w:r>
          </w:p>
        </w:tc>
      </w:tr>
      <w:tr>
        <w:tc>
          <w:tcPr>
            <w:tcW w:type="dxa" w:w="2160"/>
          </w:tcPr>
          <w:p>
            <w:r>
              <w:t>srvdc2idsx700.pro.onpremise.es.acme</w:t>
            </w:r>
          </w:p>
        </w:tc>
        <w:tc>
          <w:tcPr>
            <w:tcW w:type="dxa" w:w="2160"/>
          </w:tcPr>
          <w:p>
            <w:r>
              <w:t>CU_CS_VW_L_SAS_DEF_PRO_001</w:t>
            </w:r>
          </w:p>
        </w:tc>
        <w:tc>
          <w:tcPr>
            <w:tcW w:type="dxa" w:w="2160"/>
          </w:tcPr>
          <w:p>
            <w:r>
              <w:t>48</w:t>
            </w:r>
          </w:p>
        </w:tc>
        <w:tc>
          <w:tcPr>
            <w:tcW w:type="dxa" w:w="2160"/>
          </w:tcPr>
          <w:p>
            <w:r>
              <w:t>1023.5</w:t>
            </w:r>
          </w:p>
        </w:tc>
      </w:tr>
      <w:tr>
        <w:tc>
          <w:tcPr>
            <w:tcW w:type="dxa" w:w="2160"/>
          </w:tcPr>
          <w:p>
            <w:r>
              <w:t>srvdc2idsx701.pro.onpremise.es.acme</w:t>
            </w:r>
          </w:p>
        </w:tc>
        <w:tc>
          <w:tcPr>
            <w:tcW w:type="dxa" w:w="2160"/>
          </w:tcPr>
          <w:p>
            <w:r>
              <w:t>CU_CS_VW_L_SAS_DEF_PRO_001</w:t>
            </w:r>
          </w:p>
        </w:tc>
        <w:tc>
          <w:tcPr>
            <w:tcW w:type="dxa" w:w="2160"/>
          </w:tcPr>
          <w:p>
            <w:r>
              <w:t>48</w:t>
            </w:r>
          </w:p>
        </w:tc>
        <w:tc>
          <w:tcPr>
            <w:tcW w:type="dxa" w:w="2160"/>
          </w:tcPr>
          <w:p>
            <w:r>
              <w:t>1023.4</w:t>
            </w:r>
          </w:p>
        </w:tc>
      </w:tr>
    </w:tbl>
    <w:p/>
    <w:p>
      <w:pPr>
        <w:pStyle w:val="Heading1"/>
      </w:pPr>
      <w:r>
        <w:t>Operating Systems (powered-on VMs)</w:t>
      </w:r>
    </w:p>
    <w:p>
      <w:r>
        <w:t>Powered-on VMs: 636</w:t>
      </w:r>
    </w:p>
    <w:p/>
    <w:p>
      <w:pPr>
        <w:pStyle w:val="Heading2"/>
      </w:pPr>
      <w:r>
        <w:t>OS Families</w:t>
      </w:r>
    </w:p>
    <w:p>
      <w:pPr>
        <w:pStyle w:val="ListBullet"/>
      </w:pPr>
      <w:r>
        <w:t>Linux: 383 VMs</w:t>
      </w:r>
    </w:p>
    <w:p>
      <w:pPr>
        <w:pStyle w:val="ListBullet"/>
      </w:pPr>
      <w:r>
        <w:t>Windows: 249 VMs</w:t>
      </w:r>
    </w:p>
    <w:p>
      <w:pPr>
        <w:pStyle w:val="ListBullet"/>
      </w:pPr>
      <w:r>
        <w:t>Other: 4 VMs</w:t>
      </w:r>
    </w:p>
    <w:p/>
    <w:p>
      <w:pPr>
        <w:pStyle w:val="Heading2"/>
      </w:pPr>
      <w:r>
        <w:t>Operating Systems (detail)</w:t>
      </w:r>
    </w:p>
    <w:tbl>
      <w:tblPr>
        <w:tblStyle w:val="TableGrid"/>
        <w:tblW w:type="auto" w:w="0"/>
        <w:tblLook w:firstColumn="1" w:firstRow="1" w:lastColumn="0" w:lastRow="0" w:noHBand="0" w:noVBand="1" w:val="04A0"/>
      </w:tblPr>
      <w:tblGrid>
        <w:gridCol w:w="4320"/>
        <w:gridCol w:w="4320"/>
      </w:tblGrid>
      <w:tr>
        <w:tc>
          <w:tcPr>
            <w:tcW w:type="dxa" w:w="4320"/>
          </w:tcPr>
          <w:p>
            <w:r>
              <w:t>Operating system</w:t>
            </w:r>
          </w:p>
        </w:tc>
        <w:tc>
          <w:tcPr>
            <w:tcW w:type="dxa" w:w="4320"/>
          </w:tcPr>
          <w:p>
            <w:r>
              <w:t>Number of VMs</w:t>
            </w:r>
          </w:p>
        </w:tc>
      </w:tr>
      <w:tr>
        <w:tc>
          <w:tcPr>
            <w:tcW w:type="dxa" w:w="4320"/>
          </w:tcPr>
          <w:p>
            <w:r>
              <w:t>RHEL 7</w:t>
            </w:r>
          </w:p>
        </w:tc>
        <w:tc>
          <w:tcPr>
            <w:tcW w:type="dxa" w:w="4320"/>
          </w:tcPr>
          <w:p>
            <w:r>
              <w:t>181</w:t>
            </w:r>
          </w:p>
        </w:tc>
      </w:tr>
      <w:tr>
        <w:tc>
          <w:tcPr>
            <w:tcW w:type="dxa" w:w="4320"/>
          </w:tcPr>
          <w:p>
            <w:r>
              <w:t>Windows Server 2016/2019</w:t>
            </w:r>
          </w:p>
        </w:tc>
        <w:tc>
          <w:tcPr>
            <w:tcW w:type="dxa" w:w="4320"/>
          </w:tcPr>
          <w:p>
            <w:r>
              <w:t>175</w:t>
            </w:r>
          </w:p>
        </w:tc>
      </w:tr>
      <w:tr>
        <w:tc>
          <w:tcPr>
            <w:tcW w:type="dxa" w:w="4320"/>
          </w:tcPr>
          <w:p>
            <w:r>
              <w:t>RHEL 6</w:t>
            </w:r>
          </w:p>
        </w:tc>
        <w:tc>
          <w:tcPr>
            <w:tcW w:type="dxa" w:w="4320"/>
          </w:tcPr>
          <w:p>
            <w:r>
              <w:t>52</w:t>
            </w:r>
          </w:p>
        </w:tc>
      </w:tr>
      <w:tr>
        <w:tc>
          <w:tcPr>
            <w:tcW w:type="dxa" w:w="4320"/>
          </w:tcPr>
          <w:p>
            <w:r>
              <w:t>RHEL 8</w:t>
            </w:r>
          </w:p>
        </w:tc>
        <w:tc>
          <w:tcPr>
            <w:tcW w:type="dxa" w:w="4320"/>
          </w:tcPr>
          <w:p>
            <w:r>
              <w:t>50</w:t>
            </w:r>
          </w:p>
        </w:tc>
      </w:tr>
      <w:tr>
        <w:tc>
          <w:tcPr>
            <w:tcW w:type="dxa" w:w="4320"/>
          </w:tcPr>
          <w:p>
            <w:r>
              <w:t>Windows (other)</w:t>
            </w:r>
          </w:p>
        </w:tc>
        <w:tc>
          <w:tcPr>
            <w:tcW w:type="dxa" w:w="4320"/>
          </w:tcPr>
          <w:p>
            <w:r>
              <w:t>37</w:t>
            </w:r>
          </w:p>
        </w:tc>
      </w:tr>
      <w:tr>
        <w:tc>
          <w:tcPr>
            <w:tcW w:type="dxa" w:w="4320"/>
          </w:tcPr>
          <w:p>
            <w:r>
              <w:t>Linux (other)</w:t>
            </w:r>
          </w:p>
        </w:tc>
        <w:tc>
          <w:tcPr>
            <w:tcW w:type="dxa" w:w="4320"/>
          </w:tcPr>
          <w:p>
            <w:r>
              <w:t>23</w:t>
            </w:r>
          </w:p>
        </w:tc>
      </w:tr>
      <w:tr>
        <w:tc>
          <w:tcPr>
            <w:tcW w:type="dxa" w:w="4320"/>
          </w:tcPr>
          <w:p>
            <w:r>
              <w:t>Windows Server 2012</w:t>
            </w:r>
          </w:p>
        </w:tc>
        <w:tc>
          <w:tcPr>
            <w:tcW w:type="dxa" w:w="4320"/>
          </w:tcPr>
          <w:p>
            <w:r>
              <w:t>20</w:t>
            </w:r>
          </w:p>
        </w:tc>
      </w:tr>
      <w:tr>
        <w:tc>
          <w:tcPr>
            <w:tcW w:type="dxa" w:w="4320"/>
          </w:tcPr>
          <w:p>
            <w:r>
              <w:t>CentOS 8</w:t>
            </w:r>
          </w:p>
        </w:tc>
        <w:tc>
          <w:tcPr>
            <w:tcW w:type="dxa" w:w="4320"/>
          </w:tcPr>
          <w:p>
            <w:r>
              <w:t>17</w:t>
            </w:r>
          </w:p>
        </w:tc>
      </w:tr>
      <w:tr>
        <w:tc>
          <w:tcPr>
            <w:tcW w:type="dxa" w:w="4320"/>
          </w:tcPr>
          <w:p>
            <w:r>
              <w:t>RHEL 5</w:t>
            </w:r>
          </w:p>
        </w:tc>
        <w:tc>
          <w:tcPr>
            <w:tcW w:type="dxa" w:w="4320"/>
          </w:tcPr>
          <w:p>
            <w:r>
              <w:t>17</w:t>
            </w:r>
          </w:p>
        </w:tc>
      </w:tr>
      <w:tr>
        <w:tc>
          <w:tcPr>
            <w:tcW w:type="dxa" w:w="4320"/>
          </w:tcPr>
          <w:p>
            <w:r>
              <w:t>Windows Server 2022</w:t>
            </w:r>
          </w:p>
        </w:tc>
        <w:tc>
          <w:tcPr>
            <w:tcW w:type="dxa" w:w="4320"/>
          </w:tcPr>
          <w:p>
            <w:r>
              <w:t>17</w:t>
            </w:r>
          </w:p>
        </w:tc>
      </w:tr>
      <w:tr>
        <w:tc>
          <w:tcPr>
            <w:tcW w:type="dxa" w:w="4320"/>
          </w:tcPr>
          <w:p>
            <w:r>
              <w:t>CentOS 7</w:t>
            </w:r>
          </w:p>
        </w:tc>
        <w:tc>
          <w:tcPr>
            <w:tcW w:type="dxa" w:w="4320"/>
          </w:tcPr>
          <w:p>
            <w:r>
              <w:t>16</w:t>
            </w:r>
          </w:p>
        </w:tc>
      </w:tr>
      <w:tr>
        <w:tc>
          <w:tcPr>
            <w:tcW w:type="dxa" w:w="4320"/>
          </w:tcPr>
          <w:p>
            <w:r>
              <w:t>Debian</w:t>
            </w:r>
          </w:p>
        </w:tc>
        <w:tc>
          <w:tcPr>
            <w:tcW w:type="dxa" w:w="4320"/>
          </w:tcPr>
          <w:p>
            <w:r>
              <w:t>11</w:t>
            </w:r>
          </w:p>
        </w:tc>
      </w:tr>
      <w:tr>
        <w:tc>
          <w:tcPr>
            <w:tcW w:type="dxa" w:w="4320"/>
          </w:tcPr>
          <w:p>
            <w:r>
              <w:t>Red Hat Fedora (64-bit)</w:t>
            </w:r>
          </w:p>
        </w:tc>
        <w:tc>
          <w:tcPr>
            <w:tcW w:type="dxa" w:w="4320"/>
          </w:tcPr>
          <w:p>
            <w:r>
              <w:t>7</w:t>
            </w:r>
          </w:p>
        </w:tc>
      </w:tr>
      <w:tr>
        <w:tc>
          <w:tcPr>
            <w:tcW w:type="dxa" w:w="4320"/>
          </w:tcPr>
          <w:p>
            <w:r>
              <w:t>Ubuntu</w:t>
            </w:r>
          </w:p>
        </w:tc>
        <w:tc>
          <w:tcPr>
            <w:tcW w:type="dxa" w:w="4320"/>
          </w:tcPr>
          <w:p>
            <w:r>
              <w:t>6</w:t>
            </w:r>
          </w:p>
        </w:tc>
      </w:tr>
      <w:tr>
        <w:tc>
          <w:tcPr>
            <w:tcW w:type="dxa" w:w="4320"/>
          </w:tcPr>
          <w:p>
            <w:r>
              <w:t>VMware Photon OS (64-bit)</w:t>
            </w:r>
          </w:p>
        </w:tc>
        <w:tc>
          <w:tcPr>
            <w:tcW w:type="dxa" w:w="4320"/>
          </w:tcPr>
          <w:p>
            <w:r>
              <w:t>4</w:t>
            </w:r>
          </w:p>
        </w:tc>
      </w:tr>
      <w:tr>
        <w:tc>
          <w:tcPr>
            <w:tcW w:type="dxa" w:w="4320"/>
          </w:tcPr>
          <w:p>
            <w:r>
              <w:t>CentOS 4</w:t>
            </w:r>
          </w:p>
        </w:tc>
        <w:tc>
          <w:tcPr>
            <w:tcW w:type="dxa" w:w="4320"/>
          </w:tcPr>
          <w:p>
            <w:r>
              <w:t>1</w:t>
            </w:r>
          </w:p>
        </w:tc>
      </w:tr>
      <w:tr>
        <w:tc>
          <w:tcPr>
            <w:tcW w:type="dxa" w:w="4320"/>
          </w:tcPr>
          <w:p>
            <w:r>
              <w:t>RHEL 3</w:t>
            </w:r>
          </w:p>
        </w:tc>
        <w:tc>
          <w:tcPr>
            <w:tcW w:type="dxa" w:w="4320"/>
          </w:tcPr>
          <w:p>
            <w:r>
              <w:t>1</w:t>
            </w:r>
          </w:p>
        </w:tc>
      </w:tr>
      <w:tr>
        <w:tc>
          <w:tcPr>
            <w:tcW w:type="dxa" w:w="4320"/>
          </w:tcPr>
          <w:p>
            <w:r>
              <w:t>RHEL 4</w:t>
            </w:r>
          </w:p>
        </w:tc>
        <w:tc>
          <w:tcPr>
            <w:tcW w:type="dxa" w:w="4320"/>
          </w:tcPr>
          <w:p>
            <w:r>
              <w:t>1</w:t>
            </w:r>
          </w:p>
        </w:tc>
      </w:tr>
    </w:tbl>
    <w:p/>
    <w:p>
      <w:pPr>
        <w:pStyle w:val="Heading1"/>
      </w:pPr>
      <w:r>
        <w:t>Running Applications / VMs</w:t>
      </w:r>
    </w:p>
    <w:p>
      <w:r>
        <w:t>617 powered-on virtual machines were detected.</w:t>
      </w:r>
    </w:p>
    <w:p>
      <w:pPr>
        <w:pStyle w:val="ListBullet"/>
      </w:pPr>
      <w:r>
        <w:t>ACMEMAPP2P.adgbs.com</w:t>
      </w:r>
    </w:p>
    <w:p>
      <w:pPr>
        <w:pStyle w:val="ListBullet"/>
      </w:pPr>
      <w:r>
        <w:t>ACMEMAPP35P.adgbs.com</w:t>
      </w:r>
    </w:p>
    <w:p>
      <w:pPr>
        <w:pStyle w:val="ListBullet"/>
      </w:pPr>
      <w:r>
        <w:t>ACMEMAPP36P.adgbs.com</w:t>
      </w:r>
    </w:p>
    <w:p>
      <w:pPr>
        <w:pStyle w:val="ListBullet"/>
      </w:pPr>
      <w:r>
        <w:t>ACMEMAPP6P.adgbs.com</w:t>
      </w:r>
    </w:p>
    <w:p>
      <w:pPr>
        <w:pStyle w:val="ListBullet"/>
      </w:pPr>
      <w:r>
        <w:t>ACMEMAPP8P.adgbs.com</w:t>
      </w:r>
    </w:p>
    <w:p>
      <w:pPr>
        <w:pStyle w:val="ListBullet"/>
      </w:pPr>
      <w:r>
        <w:t>adtapp2p</w:t>
      </w:r>
    </w:p>
    <w:p>
      <w:pPr>
        <w:pStyle w:val="ListBullet"/>
      </w:pPr>
      <w:r>
        <w:t>broker-vm</w:t>
      </w:r>
    </w:p>
    <w:p>
      <w:pPr>
        <w:pStyle w:val="ListBullet"/>
      </w:pPr>
      <w:r>
        <w:t>cdsmz1p</w:t>
      </w:r>
    </w:p>
    <w:p>
      <w:pPr>
        <w:pStyle w:val="ListBullet"/>
      </w:pPr>
      <w:r>
        <w:t>cdsmz2p</w:t>
      </w:r>
    </w:p>
    <w:p>
      <w:pPr>
        <w:pStyle w:val="ListBullet"/>
      </w:pPr>
      <w:r>
        <w:t>CFWindows-20192</w:t>
      </w:r>
    </w:p>
    <w:p>
      <w:pPr>
        <w:pStyle w:val="ListBullet"/>
      </w:pPr>
      <w:r>
        <w:t>CMSBSV01P.adgbs.com</w:t>
      </w:r>
    </w:p>
    <w:p>
      <w:pPr>
        <w:pStyle w:val="ListBullet"/>
      </w:pPr>
      <w:r>
        <w:t>conapp1p</w:t>
      </w:r>
    </w:p>
    <w:p>
      <w:pPr>
        <w:pStyle w:val="ListBullet"/>
      </w:pPr>
      <w:r>
        <w:t>CRSAPP1P</w:t>
      </w:r>
    </w:p>
    <w:p>
      <w:pPr>
        <w:pStyle w:val="ListBullet"/>
      </w:pPr>
      <w:r>
        <w:t>CRSAPP2P</w:t>
      </w:r>
    </w:p>
    <w:p>
      <w:pPr>
        <w:pStyle w:val="ListBullet"/>
      </w:pPr>
      <w:r>
        <w:t>depapp1p</w:t>
      </w:r>
    </w:p>
    <w:p>
      <w:pPr>
        <w:pStyle w:val="ListBullet"/>
      </w:pPr>
      <w:r>
        <w:t>depapp3p</w:t>
      </w:r>
    </w:p>
    <w:p>
      <w:pPr>
        <w:pStyle w:val="ListBullet"/>
      </w:pPr>
      <w:r>
        <w:t>DEPAPP4P</w:t>
      </w:r>
    </w:p>
    <w:p>
      <w:pPr>
        <w:pStyle w:val="ListBullet"/>
      </w:pPr>
      <w:r>
        <w:t>depapp6p</w:t>
      </w:r>
    </w:p>
    <w:p>
      <w:pPr>
        <w:pStyle w:val="ListBullet"/>
      </w:pPr>
      <w:r>
        <w:t>dmsapp1p</w:t>
      </w:r>
    </w:p>
    <w:p>
      <w:pPr>
        <w:pStyle w:val="ListBullet"/>
      </w:pPr>
      <w:r>
        <w:t>dmsapp2p</w:t>
      </w:r>
    </w:p>
    <w:p>
      <w:pPr>
        <w:pStyle w:val="ListBullet"/>
      </w:pPr>
      <w:r>
        <w:t>dmsapp3p</w:t>
      </w:r>
    </w:p>
    <w:p>
      <w:pPr>
        <w:pStyle w:val="ListBullet"/>
      </w:pPr>
      <w:r>
        <w:t>dmsapp4p</w:t>
      </w:r>
    </w:p>
    <w:p>
      <w:pPr>
        <w:pStyle w:val="ListBullet"/>
      </w:pPr>
      <w:r>
        <w:t>es4jb03bsab</w:t>
      </w:r>
    </w:p>
    <w:p>
      <w:pPr>
        <w:pStyle w:val="ListBullet"/>
      </w:pPr>
      <w:r>
        <w:t>es4pm21bsab</w:t>
      </w:r>
    </w:p>
    <w:p>
      <w:pPr>
        <w:pStyle w:val="ListBullet"/>
      </w:pPr>
      <w:r>
        <w:t>ES4SY03BSAB.adgbs.com</w:t>
      </w:r>
    </w:p>
    <w:p>
      <w:pPr>
        <w:pStyle w:val="ListBullet"/>
      </w:pPr>
      <w:r>
        <w:t>es5pm21bsab</w:t>
      </w:r>
    </w:p>
    <w:p>
      <w:pPr>
        <w:pStyle w:val="ListBullet"/>
      </w:pPr>
      <w:r>
        <w:t>esex02mgtinns005.es.acmeab</w:t>
      </w:r>
    </w:p>
    <w:p>
      <w:pPr>
        <w:pStyle w:val="ListBullet"/>
      </w:pPr>
      <w:r>
        <w:t>esm102proclns001.es.onpremise.acme.com</w:t>
      </w:r>
    </w:p>
    <w:p>
      <w:pPr>
        <w:pStyle w:val="ListBullet"/>
      </w:pPr>
      <w:r>
        <w:t>esm102proclns011.es.onpremise.acme.com</w:t>
      </w:r>
    </w:p>
    <w:p>
      <w:pPr>
        <w:pStyle w:val="ListBullet"/>
      </w:pPr>
      <w:r>
        <w:t>esm202proclns004.es.onpremise.acme.com</w:t>
      </w:r>
    </w:p>
    <w:p>
      <w:pPr>
        <w:pStyle w:val="ListBullet"/>
      </w:pPr>
      <w:r>
        <w:t>esm202proclns011.es.onpremise.acme.com</w:t>
      </w:r>
    </w:p>
    <w:p>
      <w:pPr>
        <w:pStyle w:val="ListBullet"/>
      </w:pPr>
      <w:r>
        <w:t>etcapp1p</w:t>
      </w:r>
    </w:p>
    <w:p>
      <w:pPr>
        <w:pStyle w:val="ListBullet"/>
      </w:pPr>
      <w:r>
        <w:t>etcapp4p</w:t>
      </w:r>
    </w:p>
    <w:p>
      <w:pPr>
        <w:pStyle w:val="ListBullet"/>
      </w:pPr>
      <w:r>
        <w:t>expedition1</w:t>
      </w:r>
    </w:p>
    <w:p>
      <w:pPr>
        <w:pStyle w:val="ListBullet"/>
      </w:pPr>
      <w:r>
        <w:t>facap13p</w:t>
      </w:r>
    </w:p>
    <w:p>
      <w:pPr>
        <w:pStyle w:val="ListBullet"/>
      </w:pPr>
      <w:r>
        <w:t>facapp11p</w:t>
      </w:r>
    </w:p>
    <w:p>
      <w:pPr>
        <w:pStyle w:val="ListBullet"/>
      </w:pPr>
      <w:r>
        <w:t>facapp12p</w:t>
      </w:r>
    </w:p>
    <w:p>
      <w:pPr>
        <w:pStyle w:val="ListBullet"/>
      </w:pPr>
      <w:r>
        <w:t>facweb11p</w:t>
      </w:r>
    </w:p>
    <w:p>
      <w:pPr>
        <w:pStyle w:val="ListBullet"/>
      </w:pPr>
      <w:r>
        <w:t>geniousp01.acme.com</w:t>
      </w:r>
    </w:p>
    <w:p>
      <w:pPr>
        <w:pStyle w:val="ListBullet"/>
      </w:pPr>
      <w:r>
        <w:t>geoapp1p</w:t>
      </w:r>
    </w:p>
    <w:p>
      <w:pPr>
        <w:pStyle w:val="ListBullet"/>
      </w:pPr>
      <w:r>
        <w:t>geoapp2p</w:t>
      </w:r>
    </w:p>
    <w:p>
      <w:pPr>
        <w:pStyle w:val="ListBullet"/>
      </w:pPr>
      <w:r>
        <w:t>gerion</w:t>
      </w:r>
    </w:p>
    <w:p>
      <w:pPr>
        <w:pStyle w:val="ListBullet"/>
      </w:pPr>
      <w:r>
        <w:t>golapp1p</w:t>
      </w:r>
    </w:p>
    <w:p>
      <w:pPr>
        <w:pStyle w:val="ListBullet"/>
      </w:pPr>
      <w:r>
        <w:t>grana</w:t>
      </w:r>
    </w:p>
    <w:p>
      <w:pPr>
        <w:pStyle w:val="ListBullet"/>
      </w:pPr>
      <w:r>
        <w:t>GSTAPP1P.adgbs.com</w:t>
      </w:r>
    </w:p>
    <w:p>
      <w:pPr>
        <w:pStyle w:val="ListBullet"/>
      </w:pPr>
      <w:r>
        <w:t>GSTAPP3P.adgbs.com</w:t>
      </w:r>
    </w:p>
    <w:p>
      <w:pPr>
        <w:pStyle w:val="ListBullet"/>
      </w:pPr>
      <w:r>
        <w:t>ITRCAN4P</w:t>
      </w:r>
    </w:p>
    <w:p>
      <w:pPr>
        <w:pStyle w:val="ListBullet"/>
      </w:pPr>
      <w:r>
        <w:t>ITRCAN6P</w:t>
      </w:r>
    </w:p>
    <w:p>
      <w:pPr>
        <w:pStyle w:val="ListBullet"/>
      </w:pPr>
      <w:r>
        <w:t>itrtib4p</w:t>
      </w:r>
    </w:p>
    <w:p>
      <w:pPr>
        <w:pStyle w:val="ListBullet"/>
      </w:pPr>
      <w:r>
        <w:t>metsas1p</w:t>
      </w:r>
    </w:p>
    <w:p>
      <w:r>
        <w:t>… and 567 more</w:t>
      </w:r>
    </w:p>
    <w:p/>
    <w:p>
      <w:pPr>
        <w:pStyle w:val="Heading1"/>
      </w:pPr>
      <w:r>
        <w:t>Additional Information</w:t>
      </w:r>
    </w:p>
    <w:p>
      <w:r>
        <w:t>Client Overview &amp; Context</w:t>
        <w:br/>
        <w:t>The customer operates a nationwide truck repair company with multiple outlets, featuring four primary locations that each run two VMware vCenter clusters. Their infrastructure supports a mix of Microsoft-based enterprise applications (Exchange, SharePoint, and MS-SQL) alongside a substantial number of proprietary, Linux-based applications.</w:t>
        <w:br/>
        <w:br/>
        <w:t>The Challenge</w:t>
        <w:br/>
        <w:t>Mr. Jonson has recently joined the company as the Chief Technology Officer (CTO), overseeing both the IT infrastructure and all operational technical equipment.</w:t>
        <w:br/>
        <w:br/>
        <w:t>He was recently notified by the IT department that VMware licensing costs are projected to increase significantly ahead of their next renewal at the end of 2026. In response, Mr. Jonson has shared their current infrastructure data and is seeking a strategic alternative.</w:t>
        <w:br/>
        <w:br/>
        <w:t>Objectives &amp; Expectations</w:t>
        <w:br/>
        <w:t>Mr. Jonson requires a proposal that delivers:</w:t>
        <w:br/>
        <w:br/>
        <w:t>An Architecture Overview: A comprehensive look at a viable alternative to their current VMware environment.</w:t>
        <w:br/>
        <w:br/>
        <w:t>Technical Validation: A compelling argument to gain buy-in from the internal IT team regarding this new solution.</w:t>
        <w:br/>
        <w:br/>
        <w:t>A Strategic Roadmap: A clear, step-by-step plan on how to migrate and move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